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 9500 Practice Answer Guide</w:t>
      </w:r>
    </w:p>
    <w:p>
      <w:pPr>
        <w:pStyle w:val="Subtitle"/>
      </w:pPr>
      <w:r>
        <w:t>100 worked practice examples from the current Experiment 2 worksheet</w:t>
      </w:r>
    </w:p>
    <w:p>
      <w:r>
        <w:t>Examples prepared 11 October 2026  |  Guide revised 13 October 2026 Vancouver time</w:t>
      </w:r>
    </w:p>
    <w:p>
      <w:r>
        <w:t>Use this guide to turn a request into the rubric’s fields and explain the choice in plain language. These are AI-generated worked examples for practice. They are not an independent student submission or an unseen evaluation set. The companion evidence checklist contains the consolidated Methods and provenance note.</w:t>
      </w:r>
    </w:p>
    <w:p>
      <w:pPr>
        <w:pStyle w:val="Heading1"/>
      </w:pPr>
      <w:r>
        <w:t>Practice with the current bank</w:t>
      </w:r>
    </w:p>
    <w:p>
      <w:r>
        <w:t>The guide follows all 100 worksheet requests in their original order. Each item pairs the request with a worked answer, the structured fields and a short explanation. Use the CSV when you need the complete JSON representation.</w:t>
      </w:r>
    </w:p>
    <w:p>
      <w:r>
        <w:t>Start with the meaning of the request, then check each field separately. A correct explanation should account for the requested action, target category, strength, minimum and any same-item condition. Category numbers are opaque labels.</w:t>
      </w:r>
    </w:p>
    <w:p>
      <w:r>
        <w:t>Work in short groups of five or ten. Cover the answer, explain your interpretation, then compare the fields and identify the wording that supports them. Keep a short list of the distinctions you find difficult and revisit those examples.</w:t>
      </w:r>
    </w:p>
    <w:p>
      <w:r>
        <w:t>The current bank is no longer held out. Formal study uses a separately approved procedure and suitable replacement bank. The methods note preserves the original commitments, exposure history and execution requirements.</w:t>
      </w:r>
    </w:p>
    <w:p>
      <w:pPr>
        <w:pStyle w:val="Heading1"/>
      </w:pPr>
      <w:r>
        <w:t>How to use the guide</w:t>
      </w:r>
    </w:p>
    <w:p>
      <w:pPr>
        <w:pStyle w:val="ListBullet"/>
      </w:pPr>
      <w:r>
        <w:t>Read the request and say in your own words what should change. Compare that explanation with the worked answer.</w:t>
      </w:r>
    </w:p>
    <w:p>
      <w:pPr>
        <w:pStyle w:val="ListBullet"/>
      </w:pPr>
      <w:r>
        <w:t>Check the action, category, strength, minimum and condition separately. The CSV contains complete JSON for every example.</w:t>
      </w:r>
    </w:p>
    <w:p>
      <w:pPr>
        <w:pStyle w:val="ListBullet"/>
      </w:pPr>
      <w:r>
        <w:t>Practise in short groups. Cover the answer first if helpful, then check the field definitions on the next page.</w:t>
      </w:r>
    </w:p>
    <w:p>
      <w:pPr>
        <w:pStyle w:val="ListBullet"/>
      </w:pPr>
      <w:r>
        <w:t>Use the explanation to understand the choice. If your interpretation differs, identify the exact words responsible before checking the rubric.</w:t>
      </w:r>
    </w:p>
    <w:p>
      <w:pPr>
        <w:pStyle w:val="Heading1"/>
      </w:pPr>
      <w:r>
        <w:t>Package checks</w:t>
      </w:r>
    </w:p>
    <w:p>
      <w:r>
        <w:t>The package retains 100 unique worksheet IDs in the original order, exact request text, complete JSON and rubric-based explanations. The CSV carries the row-level provenance fields. These are practice-package checks; formal experiment results remain pending.</w:t>
      </w:r>
    </w:p>
    <w:p>
      <w:r>
        <w:t>The examples and labels are unchanged from October 11. This October 13 revision streamlines the introductory material and answer labels. For current runtime status and formal-study decisions, see the companion evidence checklist.</w:t>
      </w:r>
    </w:p>
    <w:p>
      <w:r>
        <w:br w:type="page"/>
      </w:r>
    </w:p>
    <w:p>
      <w:pPr>
        <w:pStyle w:val="Heading1"/>
      </w:pPr>
      <w:r>
        <w:t>Understanding the fields</w:t>
      </w:r>
    </w:p>
    <w:p>
      <w:pPr>
        <w:pStyle w:val="Heading2"/>
      </w:pPr>
      <w:r>
        <w:t>Set or clarify</w:t>
      </w:r>
    </w:p>
    <w:p>
      <w:r>
        <w:t>Set means the request can be represented under this rubric. Clarify means it genuinely cannot. The worked examples here are all interpreted as set, but this is not a rule that every future answer must be set.</w:t>
      </w:r>
    </w:p>
    <w:p>
      <w:pPr>
        <w:pStyle w:val="Heading2"/>
      </w:pPr>
      <w:r>
        <w:t>Action and category</w:t>
      </w:r>
    </w:p>
    <w:p>
      <w:r>
        <w:t>Boost raises preference, reduce lowers preference, and exclude removes matching items. A numbered category is an opaque label. Do not invent a topic or relationship from its number.</w:t>
      </w:r>
    </w:p>
    <w:p>
      <w:pPr>
        <w:pStyle w:val="Heading2"/>
      </w:pPr>
      <w:r>
        <w:t>Strength</w:t>
      </w:r>
    </w:p>
    <w:p>
      <w:r>
        <w:t>Use slight for a small increase, moderate for an unqualified more or less, and strong for a large reduction. Exclude uses the value none. None does not mean a small change.</w:t>
      </w:r>
    </w:p>
    <w:p>
      <w:pPr>
        <w:pStyle w:val="Heading2"/>
      </w:pPr>
      <w:r>
        <w:t>Floor</w:t>
      </w:r>
    </w:p>
    <w:p>
      <w:r>
        <w:t>Floor 1 requests that at least one item remain when the catalogue and other controls permit it. Floor 0 means there is no requested minimum; it does not mean remove the category. Keeping some, not eliminating, or not zero all signal the nonzero floor.</w:t>
      </w:r>
    </w:p>
    <w:p>
      <w:pPr>
        <w:pStyle w:val="Heading2"/>
      </w:pPr>
      <w:r>
        <w:t>Condition</w:t>
      </w:r>
    </w:p>
    <w:p>
      <w:r>
        <w:t>A condition applies to the same recommended item. Boost X conditioned on Y means boost items carrying both labels. It does not separately boost Y, and it does not itself ban every nonmatching item.</w:t>
      </w:r>
    </w:p>
    <w:p>
      <w:pPr>
        <w:pStyle w:val="Heading2"/>
      </w:pPr>
      <w:r>
        <w:t>Two changes</w:t>
      </w:r>
    </w:p>
    <w:p>
      <w:r>
        <w:t>A compound request can boost one category and reduce another. Use two directives. In the JSON, sort directives by the numeric target-category suffix; sentence order does not change the meaning.</w:t>
      </w:r>
    </w:p>
    <w:p>
      <w:pPr>
        <w:pStyle w:val="Heading1"/>
      </w:pPr>
      <w:r>
        <w:t>A natural way to explain an answer</w:t>
      </w:r>
    </w:p>
    <w:p>
      <w:r>
        <w:t>Start with the requested change in ordinary language, then state the exact fields. For example, explain that a small increase is a slight boost or that keeping some items sets the floor to one. The Worked answer lines demonstrate this approach.</w:t>
      </w:r>
    </w:p>
    <w:p>
      <w:pPr>
        <w:pStyle w:val="Heading1"/>
      </w:pPr>
      <w:r>
        <w:t>Common traps</w:t>
      </w:r>
    </w:p>
    <w:p>
      <w:pPr>
        <w:pStyle w:val="ListBullet"/>
      </w:pPr>
      <w:r>
        <w:t>Strong reduction is not exclusion. A floor is not strength.</w:t>
      </w:r>
    </w:p>
    <w:p>
      <w:pPr>
        <w:pStyle w:val="ListBullet"/>
      </w:pPr>
      <w:r>
        <w:t>In a conditional request, the second category is a condition, not a second target.</w:t>
      </w:r>
    </w:p>
    <w:p>
      <w:pPr>
        <w:pStyle w:val="ListBullet"/>
      </w:pPr>
      <w:r>
        <w:t>Words such as “more strongly” can mean an unqualified preference increase. Follow the full sentence and rubric; do not automatically choose strong.</w:t>
      </w:r>
    </w:p>
    <w:p>
      <w:pPr>
        <w:pStyle w:val="ListBullet"/>
      </w:pPr>
      <w:r>
        <w:t>Do not guess from the case ID, row number or expected class balance. Never change an honest interpretation merely to satisfy an execution gate.</w:t>
      </w:r>
    </w:p>
    <w:p>
      <w:pPr>
        <w:pStyle w:val="Heading1"/>
      </w:pPr>
      <w:r>
        <w:t>Sources</w:t>
      </w:r>
    </w:p>
    <w:p>
      <w:r>
        <w:t>Source: the unchanged v2 worksheet and revision 2 annotation rubric, dated 29 September 2026. Original worksheet SHA-256: 0e4fe418b0787a00ce16c885237e636b8596a6126938fcffbb0b679d339fa241. The CSV preserves the original display IDs, requests and provenance fields.</w:t>
      </w:r>
    </w:p>
    <w:p>
      <w:r>
        <w:br w:type="page"/>
      </w:r>
    </w:p>
    <w:p>
      <w:pPr>
        <w:pStyle w:val="Heading1"/>
      </w:pPr>
      <w:r>
        <w:t>Worked examples 1 to 5</w:t>
      </w:r>
    </w:p>
    <w:p>
      <w:pPr>
        <w:pStyle w:val="Heading2"/>
      </w:pPr>
      <w:r>
        <w:t>1  E2A-019</w:t>
      </w:r>
    </w:p>
    <w:p>
      <w:r>
        <w:rPr>
          <w:b/>
        </w:rPr>
        <w:t xml:space="preserve">Request  </w:t>
      </w:r>
      <w:r>
        <w:t>I would like a boost for the category_20 items that also carry category_29, and only for those items.</w:t>
      </w:r>
    </w:p>
    <w:p>
      <w:r>
        <w:rPr>
          <w:b/>
        </w:rPr>
        <w:t xml:space="preserve">Worked answer  </w:t>
      </w:r>
      <w:r>
        <w:t>I’d boost category_20 moderately, but only for items that also have category_29. I wouldn’t add a separate boost for category_29.</w:t>
      </w:r>
    </w:p>
    <w:p>
      <w:r>
        <w:rPr>
          <w:b/>
        </w:rPr>
        <w:t xml:space="preserve">Fields  </w:t>
      </w:r>
      <w:r>
        <w:t>set; boost category_20; moderate; floor 0; condition category_29</w:t>
      </w:r>
    </w:p>
    <w:p>
      <w:r>
        <w:rPr>
          <w:b/>
        </w:rPr>
        <w:t xml:space="preserve">Why  </w:t>
      </w:r>
      <w:r>
        <w:t>The second category is a same-item condition, not another target. This boosts the intersection; it does not exclude every other item.</w:t>
      </w:r>
    </w:p>
    <w:p>
      <w:pPr>
        <w:pStyle w:val="Heading2"/>
      </w:pPr>
      <w:r>
        <w:t>2  E2A-009</w:t>
      </w:r>
    </w:p>
    <w:p>
      <w:r>
        <w:rPr>
          <w:b/>
        </w:rPr>
        <w:t xml:space="preserve">Request  </w:t>
      </w:r>
      <w:r>
        <w:t>Decrease the number of recommendations for category_2, preserving a nonzero amount.</w:t>
      </w:r>
    </w:p>
    <w:p>
      <w:r>
        <w:rPr>
          <w:b/>
        </w:rPr>
        <w:t xml:space="preserve">Worked answer  </w:t>
      </w:r>
      <w:r>
        <w:t>I’d reduce category_2 moderately, but ask to keep at least one item from that category.</w:t>
      </w:r>
    </w:p>
    <w:p>
      <w:r>
        <w:rPr>
          <w:b/>
        </w:rPr>
        <w:t xml:space="preserve">Fields  </w:t>
      </w:r>
      <w:r>
        <w:t>set; reduce category_2; moderate; floor 1; no condition</w:t>
      </w:r>
    </w:p>
    <w:p>
      <w:r>
        <w:rPr>
          <w:b/>
        </w:rPr>
        <w:t xml:space="preserve">Why  </w:t>
      </w:r>
      <w:r>
        <w:t>The request reduces a category while retaining some of it. That gives floor 1, not exclusion. Actual feasibility still depends on the available items.</w:t>
      </w:r>
    </w:p>
    <w:p>
      <w:pPr>
        <w:pStyle w:val="Heading2"/>
      </w:pPr>
      <w:r>
        <w:t>3  E2A-007</w:t>
      </w:r>
    </w:p>
    <w:p>
      <w:r>
        <w:rPr>
          <w:b/>
        </w:rPr>
        <w:t xml:space="preserve">Request  </w:t>
      </w:r>
      <w:r>
        <w:t>I would prefer category_1 to occur more often and category_8 to occur less often.</w:t>
      </w:r>
    </w:p>
    <w:p>
      <w:r>
        <w:rPr>
          <w:b/>
        </w:rPr>
        <w:t xml:space="preserve">Worked answer  </w:t>
      </w:r>
      <w:r>
        <w:t>I’d show more category_1 and less category_8. I’d use a moderate change for each.</w:t>
      </w:r>
    </w:p>
    <w:p>
      <w:r>
        <w:rPr>
          <w:b/>
        </w:rPr>
        <w:t xml:space="preserve">Fields  </w:t>
      </w:r>
      <w:r>
        <w:t>set; boost category_1 moderate; reduce category_8 moderate; both floor 0 and no condition</w:t>
      </w:r>
    </w:p>
    <w:p>
      <w:r>
        <w:rPr>
          <w:b/>
        </w:rPr>
        <w:t xml:space="preserve">Why  </w:t>
      </w:r>
      <w:r>
        <w:t>Two requested changes need two directives. Unqualified more and less map to moderate. Neither change specifies a minimum or a condition.</w:t>
      </w:r>
    </w:p>
    <w:p>
      <w:pPr>
        <w:pStyle w:val="Heading2"/>
      </w:pPr>
      <w:r>
        <w:t>4  E2A-065</w:t>
      </w:r>
    </w:p>
    <w:p>
      <w:r>
        <w:rPr>
          <w:b/>
        </w:rPr>
        <w:t xml:space="preserve">Request  </w:t>
      </w:r>
      <w:r>
        <w:t>I still need at least one category_19 item, even though I want fewer of them overall.</w:t>
      </w:r>
    </w:p>
    <w:p>
      <w:r>
        <w:rPr>
          <w:b/>
        </w:rPr>
        <w:t xml:space="preserve">Worked answer  </w:t>
      </w:r>
      <w:r>
        <w:t>I’d reduce category_19 moderately, but ask to keep at least one item from that category.</w:t>
      </w:r>
    </w:p>
    <w:p>
      <w:r>
        <w:rPr>
          <w:b/>
        </w:rPr>
        <w:t xml:space="preserve">Fields  </w:t>
      </w:r>
      <w:r>
        <w:t>set; reduce category_19; moderate; floor 1; no condition</w:t>
      </w:r>
    </w:p>
    <w:p>
      <w:r>
        <w:rPr>
          <w:b/>
        </w:rPr>
        <w:t xml:space="preserve">Why  </w:t>
      </w:r>
      <w:r>
        <w:t>The request reduces a category while retaining some of it. That gives floor 1, not exclusion. Actual feasibility still depends on the available items.</w:t>
      </w:r>
    </w:p>
    <w:p>
      <w:pPr>
        <w:pStyle w:val="Heading2"/>
      </w:pPr>
      <w:r>
        <w:t>5  E2A-010</w:t>
      </w:r>
    </w:p>
    <w:p>
      <w:r>
        <w:rPr>
          <w:b/>
        </w:rPr>
        <w:t xml:space="preserve">Request  </w:t>
      </w:r>
      <w:r>
        <w:t>Please give a higher share to category_2 and a lower share to category_9.</w:t>
      </w:r>
    </w:p>
    <w:p>
      <w:r>
        <w:rPr>
          <w:b/>
        </w:rPr>
        <w:t xml:space="preserve">Worked answer  </w:t>
      </w:r>
      <w:r>
        <w:t>I’d show more category_2 and less category_9. I’d use a moderate change for each.</w:t>
      </w:r>
    </w:p>
    <w:p>
      <w:r>
        <w:rPr>
          <w:b/>
        </w:rPr>
        <w:t xml:space="preserve">Fields  </w:t>
      </w:r>
      <w:r>
        <w:t>set; boost category_2 moderate; reduce category_9 moderate; both floor 0 and no condition</w:t>
      </w:r>
    </w:p>
    <w:p>
      <w:r>
        <w:rPr>
          <w:b/>
        </w:rPr>
        <w:t xml:space="preserve">Why  </w:t>
      </w:r>
      <w:r>
        <w:t>Two requested changes need two directives. Unqualified more and less map to moderate. Neither change specifies a minimum or a condition.</w:t>
      </w:r>
    </w:p>
    <w:p>
      <w:r>
        <w:br w:type="page"/>
      </w:r>
    </w:p>
    <w:p>
      <w:pPr>
        <w:pStyle w:val="Heading1"/>
      </w:pPr>
      <w:r>
        <w:t>Worked examples 6 to 10</w:t>
      </w:r>
    </w:p>
    <w:p>
      <w:pPr>
        <w:pStyle w:val="Heading2"/>
      </w:pPr>
      <w:r>
        <w:t>6  E2A-001</w:t>
      </w:r>
    </w:p>
    <w:p>
      <w:r>
        <w:rPr>
          <w:b/>
        </w:rPr>
        <w:t xml:space="preserve">Request  </w:t>
      </w:r>
      <w:r>
        <w:t>Can you promote category_7 in the recommendations and deemphasize category_14?</w:t>
      </w:r>
    </w:p>
    <w:p>
      <w:r>
        <w:rPr>
          <w:b/>
        </w:rPr>
        <w:t xml:space="preserve">Worked answer  </w:t>
      </w:r>
      <w:r>
        <w:t>I’d show more category_7 and less category_14. I’d use a moderate change for each.</w:t>
      </w:r>
    </w:p>
    <w:p>
      <w:r>
        <w:rPr>
          <w:b/>
        </w:rPr>
        <w:t xml:space="preserve">Fields  </w:t>
      </w:r>
      <w:r>
        <w:t>set; boost category_7 moderate; reduce category_14 moderate; both floor 0 and no condition</w:t>
      </w:r>
    </w:p>
    <w:p>
      <w:r>
        <w:rPr>
          <w:b/>
        </w:rPr>
        <w:t xml:space="preserve">Why  </w:t>
      </w:r>
      <w:r>
        <w:t>Two requested changes need two directives. Unqualified more and less map to moderate. Neither change specifies a minimum or a condition.</w:t>
      </w:r>
    </w:p>
    <w:p>
      <w:pPr>
        <w:pStyle w:val="Heading2"/>
      </w:pPr>
      <w:r>
        <w:t>7  E2A-096</w:t>
      </w:r>
    </w:p>
    <w:p>
      <w:r>
        <w:rPr>
          <w:b/>
        </w:rPr>
        <w:t xml:space="preserve">Request  </w:t>
      </w:r>
      <w:r>
        <w:t>Lower my preference for category_10, while guaranteeing a minimum of one result from it.</w:t>
      </w:r>
    </w:p>
    <w:p>
      <w:r>
        <w:rPr>
          <w:b/>
        </w:rPr>
        <w:t xml:space="preserve">Worked answer  </w:t>
      </w:r>
      <w:r>
        <w:t>I’d reduce category_10 moderately, but ask to keep at least one item from that category.</w:t>
      </w:r>
    </w:p>
    <w:p>
      <w:r>
        <w:rPr>
          <w:b/>
        </w:rPr>
        <w:t xml:space="preserve">Fields  </w:t>
      </w:r>
      <w:r>
        <w:t>set; reduce category_10; moderate; floor 1; no condition</w:t>
      </w:r>
    </w:p>
    <w:p>
      <w:r>
        <w:rPr>
          <w:b/>
        </w:rPr>
        <w:t xml:space="preserve">Why  </w:t>
      </w:r>
      <w:r>
        <w:t>The request reduces a category while retaining some of it. That gives floor 1, not exclusion. Actual feasibility still depends on the available items.</w:t>
      </w:r>
    </w:p>
    <w:p>
      <w:pPr>
        <w:pStyle w:val="Heading2"/>
      </w:pPr>
      <w:r>
        <w:t>8  E2A-017</w:t>
      </w:r>
    </w:p>
    <w:p>
      <w:r>
        <w:rPr>
          <w:b/>
        </w:rPr>
        <w:t xml:space="preserve">Request  </w:t>
      </w:r>
      <w:r>
        <w:t>A category_13 recommendation is eligible for increased preference only when its own classification includes category_22 too.</w:t>
      </w:r>
    </w:p>
    <w:p>
      <w:r>
        <w:rPr>
          <w:b/>
        </w:rPr>
        <w:t xml:space="preserve">Worked answer  </w:t>
      </w:r>
      <w:r>
        <w:t>I’d boost category_13 moderately, but only for items that also have category_22. I wouldn’t add a separate boost for category_22.</w:t>
      </w:r>
    </w:p>
    <w:p>
      <w:r>
        <w:rPr>
          <w:b/>
        </w:rPr>
        <w:t xml:space="preserve">Fields  </w:t>
      </w:r>
      <w:r>
        <w:t>set; boost category_13; moderate; floor 0; condition category_22</w:t>
      </w:r>
    </w:p>
    <w:p>
      <w:r>
        <w:rPr>
          <w:b/>
        </w:rPr>
        <w:t xml:space="preserve">Why  </w:t>
      </w:r>
      <w:r>
        <w:t>The second category is a same-item condition, not another target. This boosts the intersection; it does not exclude every other item.</w:t>
      </w:r>
    </w:p>
    <w:p>
      <w:pPr>
        <w:pStyle w:val="Heading2"/>
      </w:pPr>
      <w:r>
        <w:t>9  E2A-068</w:t>
      </w:r>
    </w:p>
    <w:p>
      <w:r>
        <w:rPr>
          <w:b/>
        </w:rPr>
        <w:t xml:space="preserve">Request  </w:t>
      </w:r>
      <w:r>
        <w:t>I am more interested in category_14 and want a reduced amount of category_21.</w:t>
      </w:r>
    </w:p>
    <w:p>
      <w:r>
        <w:rPr>
          <w:b/>
        </w:rPr>
        <w:t xml:space="preserve">Worked answer  </w:t>
      </w:r>
      <w:r>
        <w:t>I’d show more category_14 and less category_21. I’d use a moderate change for each.</w:t>
      </w:r>
    </w:p>
    <w:p>
      <w:r>
        <w:rPr>
          <w:b/>
        </w:rPr>
        <w:t xml:space="preserve">Fields  </w:t>
      </w:r>
      <w:r>
        <w:t>set; boost category_14 moderate; reduce category_21 moderate; both floor 0 and no condition</w:t>
      </w:r>
    </w:p>
    <w:p>
      <w:r>
        <w:rPr>
          <w:b/>
        </w:rPr>
        <w:t xml:space="preserve">Why  </w:t>
      </w:r>
      <w:r>
        <w:t>Two requested changes need two directives. Unqualified more and less map to moderate. Neither change specifies a minimum or a condition.</w:t>
      </w:r>
    </w:p>
    <w:p>
      <w:pPr>
        <w:pStyle w:val="Heading2"/>
      </w:pPr>
      <w:r>
        <w:t>10  E2A-020</w:t>
      </w:r>
    </w:p>
    <w:p>
      <w:r>
        <w:rPr>
          <w:b/>
        </w:rPr>
        <w:t xml:space="preserve">Request  </w:t>
      </w:r>
      <w:r>
        <w:t>I want more weight on a category_23 item if, and only if, that identical item also carries the category_1 category.</w:t>
      </w:r>
    </w:p>
    <w:p>
      <w:r>
        <w:rPr>
          <w:b/>
        </w:rPr>
        <w:t xml:space="preserve">Worked answer  </w:t>
      </w:r>
      <w:r>
        <w:t>I’d boost category_23 moderately, but only for items that also have category_1. I wouldn’t add a separate boost for category_1.</w:t>
      </w:r>
    </w:p>
    <w:p>
      <w:r>
        <w:rPr>
          <w:b/>
        </w:rPr>
        <w:t xml:space="preserve">Fields  </w:t>
      </w:r>
      <w:r>
        <w:t>set; boost category_23; moderate; floor 0; condition category_1</w:t>
      </w:r>
    </w:p>
    <w:p>
      <w:r>
        <w:rPr>
          <w:b/>
        </w:rPr>
        <w:t xml:space="preserve">Why  </w:t>
      </w:r>
      <w:r>
        <w:t>The second category is a same-item condition, not another target. This boosts the intersection; it does not exclude every other item.</w:t>
      </w:r>
    </w:p>
    <w:p>
      <w:r>
        <w:br w:type="page"/>
      </w:r>
    </w:p>
    <w:p>
      <w:pPr>
        <w:pStyle w:val="Heading1"/>
      </w:pPr>
      <w:r>
        <w:t>Worked examples 11 to 15</w:t>
      </w:r>
    </w:p>
    <w:p>
      <w:pPr>
        <w:pStyle w:val="Heading2"/>
      </w:pPr>
      <w:r>
        <w:t>11  E2A-035</w:t>
      </w:r>
    </w:p>
    <w:p>
      <w:r>
        <w:rPr>
          <w:b/>
        </w:rPr>
        <w:t xml:space="preserve">Request  </w:t>
      </w:r>
      <w:r>
        <w:t>Make room for more category_12 by dialing back category_19.</w:t>
      </w:r>
    </w:p>
    <w:p>
      <w:r>
        <w:rPr>
          <w:b/>
        </w:rPr>
        <w:t xml:space="preserve">Worked answer  </w:t>
      </w:r>
      <w:r>
        <w:t>I’d show more category_12 and less category_19. I’d use a moderate change for each.</w:t>
      </w:r>
    </w:p>
    <w:p>
      <w:r>
        <w:rPr>
          <w:b/>
        </w:rPr>
        <w:t xml:space="preserve">Fields  </w:t>
      </w:r>
      <w:r>
        <w:t>set; boost category_12 moderate; reduce category_19 moderate; both floor 0 and no condition</w:t>
      </w:r>
    </w:p>
    <w:p>
      <w:r>
        <w:rPr>
          <w:b/>
        </w:rPr>
        <w:t xml:space="preserve">Why  </w:t>
      </w:r>
      <w:r>
        <w:t>Two requested changes need two directives. Unqualified more and less map to moderate. Neither change specifies a minimum or a condition.</w:t>
      </w:r>
    </w:p>
    <w:p>
      <w:pPr>
        <w:pStyle w:val="Heading2"/>
      </w:pPr>
      <w:r>
        <w:t>12  E2A-090</w:t>
      </w:r>
    </w:p>
    <w:p>
      <w:r>
        <w:rPr>
          <w:b/>
        </w:rPr>
        <w:t xml:space="preserve">Request  </w:t>
      </w:r>
      <w:r>
        <w:t>Keep some category_13 in the results, but reduce its overall share.</w:t>
      </w:r>
    </w:p>
    <w:p>
      <w:r>
        <w:rPr>
          <w:b/>
        </w:rPr>
        <w:t xml:space="preserve">Worked answer  </w:t>
      </w:r>
      <w:r>
        <w:t>I’d reduce category_13 moderately, but ask to keep at least one item from that category.</w:t>
      </w:r>
    </w:p>
    <w:p>
      <w:r>
        <w:rPr>
          <w:b/>
        </w:rPr>
        <w:t xml:space="preserve">Fields  </w:t>
      </w:r>
      <w:r>
        <w:t>set; reduce category_13; moderate; floor 1; no condition</w:t>
      </w:r>
    </w:p>
    <w:p>
      <w:r>
        <w:rPr>
          <w:b/>
        </w:rPr>
        <w:t xml:space="preserve">Why  </w:t>
      </w:r>
      <w:r>
        <w:t>The request reduces a category while retaining some of it. That gives floor 1, not exclusion. Actual feasibility still depends on the available items.</w:t>
      </w:r>
    </w:p>
    <w:p>
      <w:pPr>
        <w:pStyle w:val="Heading2"/>
      </w:pPr>
      <w:r>
        <w:t>13  E2A-071</w:t>
      </w:r>
    </w:p>
    <w:p>
      <w:r>
        <w:rPr>
          <w:b/>
        </w:rPr>
        <w:t xml:space="preserve">Request  </w:t>
      </w:r>
      <w:r>
        <w:t>Apply a strong reduction to the emphasis on category_0.</w:t>
      </w:r>
    </w:p>
    <w:p>
      <w:r>
        <w:rPr>
          <w:b/>
        </w:rPr>
        <w:t xml:space="preserve">Worked answer  </w:t>
      </w:r>
      <w:r>
        <w:t>I’d reduce category_0 strongly. I’d lower its weight a lot rather than exclude it.</w:t>
      </w:r>
    </w:p>
    <w:p>
      <w:r>
        <w:rPr>
          <w:b/>
        </w:rPr>
        <w:t xml:space="preserve">Fields  </w:t>
      </w:r>
      <w:r>
        <w:t>set; reduce category_0; strong; floor 0; no condition</w:t>
      </w:r>
    </w:p>
    <w:p>
      <w:r>
        <w:rPr>
          <w:b/>
        </w:rPr>
        <w:t xml:space="preserve">Why  </w:t>
      </w:r>
      <w:r>
        <w:t>The request calls for a large decrease. Strong reduction lowers preference; it is different from removal. No minimum is requested.</w:t>
      </w:r>
    </w:p>
    <w:p>
      <w:pPr>
        <w:pStyle w:val="Heading2"/>
      </w:pPr>
      <w:r>
        <w:t>14  E2A-063</w:t>
      </w:r>
    </w:p>
    <w:p>
      <w:r>
        <w:rPr>
          <w:b/>
        </w:rPr>
        <w:t xml:space="preserve">Request  </w:t>
      </w:r>
      <w:r>
        <w:t>Let category_25 appear less often, but it must not disappear from the results.</w:t>
      </w:r>
    </w:p>
    <w:p>
      <w:r>
        <w:rPr>
          <w:b/>
        </w:rPr>
        <w:t xml:space="preserve">Worked answer  </w:t>
      </w:r>
      <w:r>
        <w:t>I’d reduce category_25 moderately, but ask to keep at least one item from that category.</w:t>
      </w:r>
    </w:p>
    <w:p>
      <w:r>
        <w:rPr>
          <w:b/>
        </w:rPr>
        <w:t xml:space="preserve">Fields  </w:t>
      </w:r>
      <w:r>
        <w:t>set; reduce category_25; moderate; floor 1; no condition</w:t>
      </w:r>
    </w:p>
    <w:p>
      <w:r>
        <w:rPr>
          <w:b/>
        </w:rPr>
        <w:t xml:space="preserve">Why  </w:t>
      </w:r>
      <w:r>
        <w:t>The request reduces a category while retaining some of it. That gives floor 1, not exclusion. Actual feasibility still depends on the available items.</w:t>
      </w:r>
    </w:p>
    <w:p>
      <w:pPr>
        <w:pStyle w:val="Heading2"/>
      </w:pPr>
      <w:r>
        <w:t>15  E2A-079</w:t>
      </w:r>
    </w:p>
    <w:p>
      <w:r>
        <w:rPr>
          <w:b/>
        </w:rPr>
        <w:t xml:space="preserve">Request  </w:t>
      </w:r>
      <w:r>
        <w:t>For a particular category_5 item to get more weight, it must also be a member of category_14.</w:t>
      </w:r>
    </w:p>
    <w:p>
      <w:r>
        <w:rPr>
          <w:b/>
        </w:rPr>
        <w:t xml:space="preserve">Worked answer  </w:t>
      </w:r>
      <w:r>
        <w:t>I’d boost category_5 moderately, but only for items that also have category_14. I wouldn’t add a separate boost for category_14.</w:t>
      </w:r>
    </w:p>
    <w:p>
      <w:r>
        <w:rPr>
          <w:b/>
        </w:rPr>
        <w:t xml:space="preserve">Fields  </w:t>
      </w:r>
      <w:r>
        <w:t>set; boost category_5; moderate; floor 0; condition category_14</w:t>
      </w:r>
    </w:p>
    <w:p>
      <w:r>
        <w:rPr>
          <w:b/>
        </w:rPr>
        <w:t xml:space="preserve">Why  </w:t>
      </w:r>
      <w:r>
        <w:t>The second category is a same-item condition, not another target. This boosts the intersection; it does not exclude every other item.</w:t>
      </w:r>
    </w:p>
    <w:p>
      <w:r>
        <w:br w:type="page"/>
      </w:r>
    </w:p>
    <w:p>
      <w:pPr>
        <w:pStyle w:val="Heading1"/>
      </w:pPr>
      <w:r>
        <w:t>Worked examples 16 to 20</w:t>
      </w:r>
    </w:p>
    <w:p>
      <w:pPr>
        <w:pStyle w:val="Heading2"/>
      </w:pPr>
      <w:r>
        <w:t>16  E2A-077</w:t>
      </w:r>
    </w:p>
    <w:p>
      <w:r>
        <w:rPr>
          <w:b/>
        </w:rPr>
        <w:t xml:space="preserve">Request  </w:t>
      </w:r>
      <w:r>
        <w:t>Keep every item in category_16 out of the mix.</w:t>
      </w:r>
    </w:p>
    <w:p>
      <w:r>
        <w:rPr>
          <w:b/>
        </w:rPr>
        <w:t xml:space="preserve">Worked answer  </w:t>
      </w:r>
      <w:r>
        <w:t>I’d exclude category_16 completely. The strength field is none because this is removal.</w:t>
      </w:r>
    </w:p>
    <w:p>
      <w:r>
        <w:rPr>
          <w:b/>
        </w:rPr>
        <w:t xml:space="preserve">Fields  </w:t>
      </w:r>
      <w:r>
        <w:t>set; exclude category_16; none; floor 0; no condition</w:t>
      </w:r>
    </w:p>
    <w:p>
      <w:r>
        <w:rPr>
          <w:b/>
        </w:rPr>
        <w:t xml:space="preserve">Why  </w:t>
      </w:r>
      <w:r>
        <w:t>Complete removal maps to exclude, strength none, floor 0 and no condition. None is the schema value for exclusion, not a weak adjustment.</w:t>
      </w:r>
    </w:p>
    <w:p>
      <w:pPr>
        <w:pStyle w:val="Heading2"/>
      </w:pPr>
      <w:r>
        <w:t>17  E2A-033</w:t>
      </w:r>
    </w:p>
    <w:p>
      <w:r>
        <w:rPr>
          <w:b/>
        </w:rPr>
        <w:t xml:space="preserve">Request  </w:t>
      </w:r>
      <w:r>
        <w:t>Less of the selection should come from category_24, but it should still include some.</w:t>
      </w:r>
    </w:p>
    <w:p>
      <w:r>
        <w:rPr>
          <w:b/>
        </w:rPr>
        <w:t xml:space="preserve">Worked answer  </w:t>
      </w:r>
      <w:r>
        <w:t>I’d reduce category_24 moderately, but ask to keep at least one item from that category.</w:t>
      </w:r>
    </w:p>
    <w:p>
      <w:r>
        <w:rPr>
          <w:b/>
        </w:rPr>
        <w:t xml:space="preserve">Fields  </w:t>
      </w:r>
      <w:r>
        <w:t>set; reduce category_24; moderate; floor 1; no condition</w:t>
      </w:r>
    </w:p>
    <w:p>
      <w:r>
        <w:rPr>
          <w:b/>
        </w:rPr>
        <w:t xml:space="preserve">Why  </w:t>
      </w:r>
      <w:r>
        <w:t>The request reduces a category while retaining some of it. That gives floor 1, not exclusion. Actual feasibility still depends on the available items.</w:t>
      </w:r>
    </w:p>
    <w:p>
      <w:pPr>
        <w:pStyle w:val="Heading2"/>
      </w:pPr>
      <w:r>
        <w:t>18  E2A-058</w:t>
      </w:r>
    </w:p>
    <w:p>
      <w:r>
        <w:rPr>
          <w:b/>
        </w:rPr>
        <w:t xml:space="preserve">Request  </w:t>
      </w:r>
      <w:r>
        <w:t>Reduce how much category_28 I see, and increase how much category_21 I see.</w:t>
      </w:r>
    </w:p>
    <w:p>
      <w:r>
        <w:rPr>
          <w:b/>
        </w:rPr>
        <w:t xml:space="preserve">Worked answer  </w:t>
      </w:r>
      <w:r>
        <w:t>I’d show more category_21 and less category_28. I’d use a moderate change for each.</w:t>
      </w:r>
    </w:p>
    <w:p>
      <w:r>
        <w:rPr>
          <w:b/>
        </w:rPr>
        <w:t xml:space="preserve">Fields  </w:t>
      </w:r>
      <w:r>
        <w:t>set; boost category_21 moderate; reduce category_28 moderate; both floor 0 and no condition</w:t>
      </w:r>
    </w:p>
    <w:p>
      <w:r>
        <w:rPr>
          <w:b/>
        </w:rPr>
        <w:t xml:space="preserve">Why  </w:t>
      </w:r>
      <w:r>
        <w:t>Two requested changes need two directives. Unqualified more and less map to moderate. Neither change specifies a minimum or a condition.</w:t>
      </w:r>
    </w:p>
    <w:p>
      <w:pPr>
        <w:pStyle w:val="Heading2"/>
      </w:pPr>
      <w:r>
        <w:t>19  E2A-040</w:t>
      </w:r>
    </w:p>
    <w:p>
      <w:r>
        <w:rPr>
          <w:b/>
        </w:rPr>
        <w:t xml:space="preserve">Request  </w:t>
      </w:r>
      <w:r>
        <w:t>I would welcome more items from category_20 and fewer items from category_27.</w:t>
      </w:r>
    </w:p>
    <w:p>
      <w:r>
        <w:rPr>
          <w:b/>
        </w:rPr>
        <w:t xml:space="preserve">Worked answer  </w:t>
      </w:r>
      <w:r>
        <w:t>I’d show more category_20 and less category_27. I’d use a moderate change for each.</w:t>
      </w:r>
    </w:p>
    <w:p>
      <w:r>
        <w:rPr>
          <w:b/>
        </w:rPr>
        <w:t xml:space="preserve">Fields  </w:t>
      </w:r>
      <w:r>
        <w:t>set; boost category_20 moderate; reduce category_27 moderate; both floor 0 and no condition</w:t>
      </w:r>
    </w:p>
    <w:p>
      <w:r>
        <w:rPr>
          <w:b/>
        </w:rPr>
        <w:t xml:space="preserve">Why  </w:t>
      </w:r>
      <w:r>
        <w:t>Two requested changes need two directives. Unqualified more and less map to moderate. Neither change specifies a minimum or a condition.</w:t>
      </w:r>
    </w:p>
    <w:p>
      <w:pPr>
        <w:pStyle w:val="Heading2"/>
      </w:pPr>
      <w:r>
        <w:t>20  E2A-046</w:t>
      </w:r>
    </w:p>
    <w:p>
      <w:r>
        <w:rPr>
          <w:b/>
        </w:rPr>
        <w:t xml:space="preserve">Request  </w:t>
      </w:r>
      <w:r>
        <w:t>Make the amount of category_19 much smaller.</w:t>
      </w:r>
    </w:p>
    <w:p>
      <w:r>
        <w:rPr>
          <w:b/>
        </w:rPr>
        <w:t xml:space="preserve">Worked answer  </w:t>
      </w:r>
      <w:r>
        <w:t>I’d reduce category_19 strongly. I’d lower its weight a lot rather than exclude it.</w:t>
      </w:r>
    </w:p>
    <w:p>
      <w:r>
        <w:rPr>
          <w:b/>
        </w:rPr>
        <w:t xml:space="preserve">Fields  </w:t>
      </w:r>
      <w:r>
        <w:t>set; reduce category_19; strong; floor 0; no condition</w:t>
      </w:r>
    </w:p>
    <w:p>
      <w:r>
        <w:rPr>
          <w:b/>
        </w:rPr>
        <w:t xml:space="preserve">Why  </w:t>
      </w:r>
      <w:r>
        <w:t>The request calls for a large decrease. Strong reduction lowers preference; it is different from removal. No minimum is requested.</w:t>
      </w:r>
    </w:p>
    <w:p>
      <w:r>
        <w:br w:type="page"/>
      </w:r>
    </w:p>
    <w:p>
      <w:pPr>
        <w:pStyle w:val="Heading1"/>
      </w:pPr>
      <w:r>
        <w:t>Worked examples 21 to 25</w:t>
      </w:r>
    </w:p>
    <w:p>
      <w:pPr>
        <w:pStyle w:val="Heading2"/>
      </w:pPr>
      <w:r>
        <w:t>21  E2A-031</w:t>
      </w:r>
    </w:p>
    <w:p>
      <w:r>
        <w:rPr>
          <w:b/>
        </w:rPr>
        <w:t xml:space="preserve">Request  </w:t>
      </w:r>
      <w:r>
        <w:t>Increase the preference of a recommendation in category_14 only if the very same recommendation is in category_23.</w:t>
      </w:r>
    </w:p>
    <w:p>
      <w:r>
        <w:rPr>
          <w:b/>
        </w:rPr>
        <w:t xml:space="preserve">Worked answer  </w:t>
      </w:r>
      <w:r>
        <w:t>I’d boost category_14 moderately, but only for items that also have category_23. I wouldn’t add a separate boost for category_23.</w:t>
      </w:r>
    </w:p>
    <w:p>
      <w:r>
        <w:rPr>
          <w:b/>
        </w:rPr>
        <w:t xml:space="preserve">Fields  </w:t>
      </w:r>
      <w:r>
        <w:t>set; boost category_14; moderate; floor 0; condition category_23</w:t>
      </w:r>
    </w:p>
    <w:p>
      <w:r>
        <w:rPr>
          <w:b/>
        </w:rPr>
        <w:t xml:space="preserve">Why  </w:t>
      </w:r>
      <w:r>
        <w:t>The second category is a same-item condition, not another target. This boosts the intersection; it does not exclude every other item.</w:t>
      </w:r>
    </w:p>
    <w:p>
      <w:pPr>
        <w:pStyle w:val="Heading2"/>
      </w:pPr>
      <w:r>
        <w:t>22  E2A-038</w:t>
      </w:r>
    </w:p>
    <w:p>
      <w:r>
        <w:rPr>
          <w:b/>
        </w:rPr>
        <w:t xml:space="preserve">Request  </w:t>
      </w:r>
      <w:r>
        <w:t>Give category_16 less space in the mix and make sure its count stays above zero.</w:t>
      </w:r>
    </w:p>
    <w:p>
      <w:r>
        <w:rPr>
          <w:b/>
        </w:rPr>
        <w:t xml:space="preserve">Worked answer  </w:t>
      </w:r>
      <w:r>
        <w:t>I’d reduce category_16 moderately, but ask to keep at least one item from that category.</w:t>
      </w:r>
    </w:p>
    <w:p>
      <w:r>
        <w:rPr>
          <w:b/>
        </w:rPr>
        <w:t xml:space="preserve">Fields  </w:t>
      </w:r>
      <w:r>
        <w:t>set; reduce category_16; moderate; floor 1; no condition</w:t>
      </w:r>
    </w:p>
    <w:p>
      <w:r>
        <w:rPr>
          <w:b/>
        </w:rPr>
        <w:t xml:space="preserve">Why  </w:t>
      </w:r>
      <w:r>
        <w:t>The request reduces a category while retaining some of it. That gives floor 1, not exclusion. Actual feasibility still depends on the available items.</w:t>
      </w:r>
    </w:p>
    <w:p>
      <w:pPr>
        <w:pStyle w:val="Heading2"/>
      </w:pPr>
      <w:r>
        <w:t>23  E2A-045</w:t>
      </w:r>
    </w:p>
    <w:p>
      <w:r>
        <w:rPr>
          <w:b/>
        </w:rPr>
        <w:t xml:space="preserve">Request  </w:t>
      </w:r>
      <w:r>
        <w:t>Let a category_15 recommendation move up in preference only if it is itself also labeled category_24.</w:t>
      </w:r>
    </w:p>
    <w:p>
      <w:r>
        <w:rPr>
          <w:b/>
        </w:rPr>
        <w:t xml:space="preserve">Worked answer  </w:t>
      </w:r>
      <w:r>
        <w:t>I’d boost category_15 moderately, but only for items that also have category_24. I wouldn’t add a separate boost for category_24.</w:t>
      </w:r>
    </w:p>
    <w:p>
      <w:r>
        <w:rPr>
          <w:b/>
        </w:rPr>
        <w:t xml:space="preserve">Fields  </w:t>
      </w:r>
      <w:r>
        <w:t>set; boost category_15; moderate; floor 0; condition category_24</w:t>
      </w:r>
    </w:p>
    <w:p>
      <w:r>
        <w:rPr>
          <w:b/>
        </w:rPr>
        <w:t xml:space="preserve">Why  </w:t>
      </w:r>
      <w:r>
        <w:t>The second category is a same-item condition, not another target. This boosts the intersection; it does not exclude every other item.</w:t>
      </w:r>
    </w:p>
    <w:p>
      <w:pPr>
        <w:pStyle w:val="Heading2"/>
      </w:pPr>
      <w:r>
        <w:t>24  E2A-084</w:t>
      </w:r>
    </w:p>
    <w:p>
      <w:r>
        <w:rPr>
          <w:b/>
        </w:rPr>
        <w:t xml:space="preserve">Request  </w:t>
      </w:r>
      <w:r>
        <w:t>Extra preference for category_24 should be confined to individual recommendations also categorized as category_2.</w:t>
      </w:r>
    </w:p>
    <w:p>
      <w:r>
        <w:rPr>
          <w:b/>
        </w:rPr>
        <w:t xml:space="preserve">Worked answer  </w:t>
      </w:r>
      <w:r>
        <w:t>I’d boost category_24 moderately, but only for items that also have category_2. I wouldn’t add a separate boost for category_2.</w:t>
      </w:r>
    </w:p>
    <w:p>
      <w:r>
        <w:rPr>
          <w:b/>
        </w:rPr>
        <w:t xml:space="preserve">Fields  </w:t>
      </w:r>
      <w:r>
        <w:t>set; boost category_24; moderate; floor 0; condition category_2</w:t>
      </w:r>
    </w:p>
    <w:p>
      <w:r>
        <w:rPr>
          <w:b/>
        </w:rPr>
        <w:t xml:space="preserve">Why  </w:t>
      </w:r>
      <w:r>
        <w:t>The second category is a same-item condition, not another target. This boosts the intersection; it does not exclude every other item.</w:t>
      </w:r>
    </w:p>
    <w:p>
      <w:pPr>
        <w:pStyle w:val="Heading2"/>
      </w:pPr>
      <w:r>
        <w:t>25  E2A-056</w:t>
      </w:r>
    </w:p>
    <w:p>
      <w:r>
        <w:rPr>
          <w:b/>
        </w:rPr>
        <w:t xml:space="preserve">Request  </w:t>
      </w:r>
      <w:r>
        <w:t>Show category_29 much less often in the mix.</w:t>
      </w:r>
    </w:p>
    <w:p>
      <w:r>
        <w:rPr>
          <w:b/>
        </w:rPr>
        <w:t xml:space="preserve">Worked answer  </w:t>
      </w:r>
      <w:r>
        <w:t>I’d reduce category_29 strongly. I’d lower its weight a lot rather than exclude it.</w:t>
      </w:r>
    </w:p>
    <w:p>
      <w:r>
        <w:rPr>
          <w:b/>
        </w:rPr>
        <w:t xml:space="preserve">Fields  </w:t>
      </w:r>
      <w:r>
        <w:t>set; reduce category_29; strong; floor 0; no condition</w:t>
      </w:r>
    </w:p>
    <w:p>
      <w:r>
        <w:rPr>
          <w:b/>
        </w:rPr>
        <w:t xml:space="preserve">Why  </w:t>
      </w:r>
      <w:r>
        <w:t>The request calls for a large decrease. Strong reduction lowers preference; it is different from removal. No minimum is requested.</w:t>
      </w:r>
    </w:p>
    <w:p>
      <w:r>
        <w:br w:type="page"/>
      </w:r>
    </w:p>
    <w:p>
      <w:pPr>
        <w:pStyle w:val="Heading1"/>
      </w:pPr>
      <w:r>
        <w:t>Worked examples 26 to 30</w:t>
      </w:r>
    </w:p>
    <w:p>
      <w:pPr>
        <w:pStyle w:val="Heading2"/>
      </w:pPr>
      <w:r>
        <w:t>26  E2A-099</w:t>
      </w:r>
    </w:p>
    <w:p>
      <w:r>
        <w:rPr>
          <w:b/>
        </w:rPr>
        <w:t xml:space="preserve">Request  </w:t>
      </w:r>
      <w:r>
        <w:t>Please raise the weight of category_3 by a small amount.</w:t>
      </w:r>
    </w:p>
    <w:p>
      <w:r>
        <w:rPr>
          <w:b/>
        </w:rPr>
        <w:t xml:space="preserve">Worked answer  </w:t>
      </w:r>
      <w:r>
        <w:t>I’d give category_3 a small boost, so the strength is slight.</w:t>
      </w:r>
    </w:p>
    <w:p>
      <w:r>
        <w:rPr>
          <w:b/>
        </w:rPr>
        <w:t xml:space="preserve">Fields  </w:t>
      </w:r>
      <w:r>
        <w:t>set; boost category_3; slight; floor 0; no condition</w:t>
      </w:r>
    </w:p>
    <w:p>
      <w:r>
        <w:rPr>
          <w:b/>
        </w:rPr>
        <w:t xml:space="preserve">Why  </w:t>
      </w:r>
      <w:r>
        <w:t>The wording asks for a small upward adjustment. There is no required minimum and no second-category condition.</w:t>
      </w:r>
    </w:p>
    <w:p>
      <w:pPr>
        <w:pStyle w:val="Heading2"/>
      </w:pPr>
      <w:r>
        <w:t>27  E2A-027</w:t>
      </w:r>
    </w:p>
    <w:p>
      <w:r>
        <w:rPr>
          <w:b/>
        </w:rPr>
        <w:t xml:space="preserve">Request  </w:t>
      </w:r>
      <w:r>
        <w:t>Recommend less from category_12, but always retain a minimum of one such item.</w:t>
      </w:r>
    </w:p>
    <w:p>
      <w:r>
        <w:rPr>
          <w:b/>
        </w:rPr>
        <w:t xml:space="preserve">Worked answer  </w:t>
      </w:r>
      <w:r>
        <w:t>I’d reduce category_12 moderately, but ask to keep at least one item from that category.</w:t>
      </w:r>
    </w:p>
    <w:p>
      <w:r>
        <w:rPr>
          <w:b/>
        </w:rPr>
        <w:t xml:space="preserve">Fields  </w:t>
      </w:r>
      <w:r>
        <w:t>set; reduce category_12; moderate; floor 1; no condition</w:t>
      </w:r>
    </w:p>
    <w:p>
      <w:r>
        <w:rPr>
          <w:b/>
        </w:rPr>
        <w:t xml:space="preserve">Why  </w:t>
      </w:r>
      <w:r>
        <w:t>The request reduces a category while retaining some of it. That gives floor 1, not exclusion. Actual feasibility still depends on the available items.</w:t>
      </w:r>
    </w:p>
    <w:p>
      <w:pPr>
        <w:pStyle w:val="Heading2"/>
      </w:pPr>
      <w:r>
        <w:t>28  E2A-088</w:t>
      </w:r>
    </w:p>
    <w:p>
      <w:r>
        <w:rPr>
          <w:b/>
        </w:rPr>
        <w:t xml:space="preserve">Request  </w:t>
      </w:r>
      <w:r>
        <w:t>Give category_18 a smaller role and category_11 a larger role in what you show me.</w:t>
      </w:r>
    </w:p>
    <w:p>
      <w:r>
        <w:rPr>
          <w:b/>
        </w:rPr>
        <w:t xml:space="preserve">Worked answer  </w:t>
      </w:r>
      <w:r>
        <w:t>I’d show more category_11 and less category_18. I’d use a moderate change for each.</w:t>
      </w:r>
    </w:p>
    <w:p>
      <w:r>
        <w:rPr>
          <w:b/>
        </w:rPr>
        <w:t xml:space="preserve">Fields  </w:t>
      </w:r>
      <w:r>
        <w:t>set; boost category_11 moderate; reduce category_18 moderate; both floor 0 and no condition</w:t>
      </w:r>
    </w:p>
    <w:p>
      <w:r>
        <w:rPr>
          <w:b/>
        </w:rPr>
        <w:t xml:space="preserve">Why  </w:t>
      </w:r>
      <w:r>
        <w:t>Two requested changes need two directives. Unqualified more and less map to moderate. Neither change specifies a minimum or a condition.</w:t>
      </w:r>
    </w:p>
    <w:p>
      <w:pPr>
        <w:pStyle w:val="Heading2"/>
      </w:pPr>
      <w:r>
        <w:t>29  E2A-025</w:t>
      </w:r>
    </w:p>
    <w:p>
      <w:r>
        <w:rPr>
          <w:b/>
        </w:rPr>
        <w:t xml:space="preserve">Request  </w:t>
      </w:r>
      <w:r>
        <w:t>Apply extra weight to category_30 only within the items that individually belong to both category_30 and category_8.</w:t>
      </w:r>
    </w:p>
    <w:p>
      <w:r>
        <w:rPr>
          <w:b/>
        </w:rPr>
        <w:t xml:space="preserve">Worked answer  </w:t>
      </w:r>
      <w:r>
        <w:t>I’d boost category_30 moderately, but only for items that also have category_8. I wouldn’t add a separate boost for category_8.</w:t>
      </w:r>
    </w:p>
    <w:p>
      <w:r>
        <w:rPr>
          <w:b/>
        </w:rPr>
        <w:t xml:space="preserve">Fields  </w:t>
      </w:r>
      <w:r>
        <w:t>set; boost category_30; moderate; floor 0; condition category_8</w:t>
      </w:r>
    </w:p>
    <w:p>
      <w:r>
        <w:rPr>
          <w:b/>
        </w:rPr>
        <w:t xml:space="preserve">Why  </w:t>
      </w:r>
      <w:r>
        <w:t>The second category is a same-item condition, not another target. This boosts the intersection; it does not exclude every other item.</w:t>
      </w:r>
    </w:p>
    <w:p>
      <w:pPr>
        <w:pStyle w:val="Heading2"/>
      </w:pPr>
      <w:r>
        <w:t>30  E2A-029</w:t>
      </w:r>
    </w:p>
    <w:p>
      <w:r>
        <w:rPr>
          <w:b/>
        </w:rPr>
        <w:t xml:space="preserve">Request  </w:t>
      </w:r>
      <w:r>
        <w:t>Give me a smaller helping of category_14, while leaving that category in the mix.</w:t>
      </w:r>
    </w:p>
    <w:p>
      <w:r>
        <w:rPr>
          <w:b/>
        </w:rPr>
        <w:t xml:space="preserve">Worked answer  </w:t>
      </w:r>
      <w:r>
        <w:t>I’d reduce category_14 moderately, but ask to keep at least one item from that category.</w:t>
      </w:r>
    </w:p>
    <w:p>
      <w:r>
        <w:rPr>
          <w:b/>
        </w:rPr>
        <w:t xml:space="preserve">Fields  </w:t>
      </w:r>
      <w:r>
        <w:t>set; reduce category_14; moderate; floor 1; no condition</w:t>
      </w:r>
    </w:p>
    <w:p>
      <w:r>
        <w:rPr>
          <w:b/>
        </w:rPr>
        <w:t xml:space="preserve">Why  </w:t>
      </w:r>
      <w:r>
        <w:t>The request reduces a category while retaining some of it. That gives floor 1, not exclusion. Actual feasibility still depends on the available items.</w:t>
      </w:r>
    </w:p>
    <w:p>
      <w:r>
        <w:br w:type="page"/>
      </w:r>
    </w:p>
    <w:p>
      <w:pPr>
        <w:pStyle w:val="Heading1"/>
      </w:pPr>
      <w:r>
        <w:t>Worked examples 31 to 35</w:t>
      </w:r>
    </w:p>
    <w:p>
      <w:pPr>
        <w:pStyle w:val="Heading2"/>
      </w:pPr>
      <w:r>
        <w:t>31  E2A-024</w:t>
      </w:r>
    </w:p>
    <w:p>
      <w:r>
        <w:rPr>
          <w:b/>
        </w:rPr>
        <w:t xml:space="preserve">Request  </w:t>
      </w:r>
      <w:r>
        <w:t>Recommend category_10 more, and recommend category_17 less.</w:t>
      </w:r>
    </w:p>
    <w:p>
      <w:r>
        <w:rPr>
          <w:b/>
        </w:rPr>
        <w:t xml:space="preserve">Worked answer  </w:t>
      </w:r>
      <w:r>
        <w:t>I’d show more category_10 and less category_17. I’d use a moderate change for each.</w:t>
      </w:r>
    </w:p>
    <w:p>
      <w:r>
        <w:rPr>
          <w:b/>
        </w:rPr>
        <w:t xml:space="preserve">Fields  </w:t>
      </w:r>
      <w:r>
        <w:t>set; boost category_10 moderate; reduce category_17 moderate; both floor 0 and no condition</w:t>
      </w:r>
    </w:p>
    <w:p>
      <w:r>
        <w:rPr>
          <w:b/>
        </w:rPr>
        <w:t xml:space="preserve">Why  </w:t>
      </w:r>
      <w:r>
        <w:t>Two requested changes need two directives. Unqualified more and less map to moderate. Neither change specifies a minimum or a condition.</w:t>
      </w:r>
    </w:p>
    <w:p>
      <w:pPr>
        <w:pStyle w:val="Heading2"/>
      </w:pPr>
      <w:r>
        <w:t>32  E2A-073</w:t>
      </w:r>
    </w:p>
    <w:p>
      <w:r>
        <w:rPr>
          <w:b/>
        </w:rPr>
        <w:t xml:space="preserve">Request  </w:t>
      </w:r>
      <w:r>
        <w:t>I would like a major reduction in category_21 recommendations.</w:t>
      </w:r>
    </w:p>
    <w:p>
      <w:r>
        <w:rPr>
          <w:b/>
        </w:rPr>
        <w:t xml:space="preserve">Worked answer  </w:t>
      </w:r>
      <w:r>
        <w:t>I’d reduce category_21 strongly. I’d lower its weight a lot rather than exclude it.</w:t>
      </w:r>
    </w:p>
    <w:p>
      <w:r>
        <w:rPr>
          <w:b/>
        </w:rPr>
        <w:t xml:space="preserve">Fields  </w:t>
      </w:r>
      <w:r>
        <w:t>set; reduce category_21; strong; floor 0; no condition</w:t>
      </w:r>
    </w:p>
    <w:p>
      <w:r>
        <w:rPr>
          <w:b/>
        </w:rPr>
        <w:t xml:space="preserve">Why  </w:t>
      </w:r>
      <w:r>
        <w:t>The request calls for a large decrease. Strong reduction lowers preference; it is different from removal. No minimum is requested.</w:t>
      </w:r>
    </w:p>
    <w:p>
      <w:pPr>
        <w:pStyle w:val="Heading2"/>
      </w:pPr>
      <w:r>
        <w:t>33  E2A-082</w:t>
      </w:r>
    </w:p>
    <w:p>
      <w:r>
        <w:rPr>
          <w:b/>
        </w:rPr>
        <w:t xml:space="preserve">Request  </w:t>
      </w:r>
      <w:r>
        <w:t>Please adjust both preferences: up for category_13, down for category_20.</w:t>
      </w:r>
    </w:p>
    <w:p>
      <w:r>
        <w:rPr>
          <w:b/>
        </w:rPr>
        <w:t xml:space="preserve">Worked answer  </w:t>
      </w:r>
      <w:r>
        <w:t>I’d show more category_13 and less category_20. I’d use a moderate change for each.</w:t>
      </w:r>
    </w:p>
    <w:p>
      <w:r>
        <w:rPr>
          <w:b/>
        </w:rPr>
        <w:t xml:space="preserve">Fields  </w:t>
      </w:r>
      <w:r>
        <w:t>set; boost category_13 moderate; reduce category_20 moderate; both floor 0 and no condition</w:t>
      </w:r>
    </w:p>
    <w:p>
      <w:r>
        <w:rPr>
          <w:b/>
        </w:rPr>
        <w:t xml:space="preserve">Why  </w:t>
      </w:r>
      <w:r>
        <w:t>Two requested changes need two directives. Unqualified more and less map to moderate. Neither change specifies a minimum or a condition.</w:t>
      </w:r>
    </w:p>
    <w:p>
      <w:pPr>
        <w:pStyle w:val="Heading2"/>
      </w:pPr>
      <w:r>
        <w:t>34  E2A-051</w:t>
      </w:r>
    </w:p>
    <w:p>
      <w:r>
        <w:rPr>
          <w:b/>
        </w:rPr>
        <w:t xml:space="preserve">Request  </w:t>
      </w:r>
      <w:r>
        <w:t>Push category_15 higher in my preferences while moving category_22 lower.</w:t>
      </w:r>
    </w:p>
    <w:p>
      <w:r>
        <w:rPr>
          <w:b/>
        </w:rPr>
        <w:t xml:space="preserve">Worked answer  </w:t>
      </w:r>
      <w:r>
        <w:t>I’d show more category_15 and less category_22. I’d use a moderate change for each.</w:t>
      </w:r>
    </w:p>
    <w:p>
      <w:r>
        <w:rPr>
          <w:b/>
        </w:rPr>
        <w:t xml:space="preserve">Fields  </w:t>
      </w:r>
      <w:r>
        <w:t>set; boost category_15 moderate; reduce category_22 moderate; both floor 0 and no condition</w:t>
      </w:r>
    </w:p>
    <w:p>
      <w:r>
        <w:rPr>
          <w:b/>
        </w:rPr>
        <w:t xml:space="preserve">Why  </w:t>
      </w:r>
      <w:r>
        <w:t>Two requested changes need two directives. Unqualified more and less map to moderate. Neither change specifies a minimum or a condition.</w:t>
      </w:r>
    </w:p>
    <w:p>
      <w:pPr>
        <w:pStyle w:val="Heading2"/>
      </w:pPr>
      <w:r>
        <w:t>35  E2A-022</w:t>
      </w:r>
    </w:p>
    <w:p>
      <w:r>
        <w:rPr>
          <w:b/>
        </w:rPr>
        <w:t xml:space="preserve">Request  </w:t>
      </w:r>
      <w:r>
        <w:t>I prefer fewer category_8 results, but I am not asking for its complete removal.</w:t>
      </w:r>
    </w:p>
    <w:p>
      <w:r>
        <w:rPr>
          <w:b/>
        </w:rPr>
        <w:t xml:space="preserve">Worked answer  </w:t>
      </w:r>
      <w:r>
        <w:t>I’d reduce category_8 moderately, but ask to keep at least one item from that category.</w:t>
      </w:r>
    </w:p>
    <w:p>
      <w:r>
        <w:rPr>
          <w:b/>
        </w:rPr>
        <w:t xml:space="preserve">Fields  </w:t>
      </w:r>
      <w:r>
        <w:t>set; reduce category_8; moderate; floor 1; no condition</w:t>
      </w:r>
    </w:p>
    <w:p>
      <w:r>
        <w:rPr>
          <w:b/>
        </w:rPr>
        <w:t xml:space="preserve">Why  </w:t>
      </w:r>
      <w:r>
        <w:t>The request reduces a category while retaining some of it. That gives floor 1, not exclusion. Actual feasibility still depends on the available items.</w:t>
      </w:r>
    </w:p>
    <w:p>
      <w:r>
        <w:br w:type="page"/>
      </w:r>
    </w:p>
    <w:p>
      <w:pPr>
        <w:pStyle w:val="Heading1"/>
      </w:pPr>
      <w:r>
        <w:t>Worked examples 36 to 40</w:t>
      </w:r>
    </w:p>
    <w:p>
      <w:pPr>
        <w:pStyle w:val="Heading2"/>
      </w:pPr>
      <w:r>
        <w:t>36  E2A-036</w:t>
      </w:r>
    </w:p>
    <w:p>
      <w:r>
        <w:rPr>
          <w:b/>
        </w:rPr>
        <w:t xml:space="preserve">Request  </w:t>
      </w:r>
      <w:r>
        <w:t>I want a stronger preference for a category_9 item only where its own labels also contain category_18.</w:t>
      </w:r>
    </w:p>
    <w:p>
      <w:r>
        <w:rPr>
          <w:b/>
        </w:rPr>
        <w:t xml:space="preserve">Worked answer  </w:t>
      </w:r>
      <w:r>
        <w:t>I’d boost category_9 moderately, but only for items that also have category_18. I wouldn’t add a separate boost for category_18.</w:t>
      </w:r>
    </w:p>
    <w:p>
      <w:r>
        <w:rPr>
          <w:b/>
        </w:rPr>
        <w:t xml:space="preserve">Fields  </w:t>
      </w:r>
      <w:r>
        <w:t>set; boost category_9; moderate; floor 0; condition category_18</w:t>
      </w:r>
    </w:p>
    <w:p>
      <w:r>
        <w:rPr>
          <w:b/>
        </w:rPr>
        <w:t xml:space="preserve">Why  </w:t>
      </w:r>
      <w:r>
        <w:t>The second category is a same-item condition, not another target. This boosts the intersection; it does not exclude every other item.</w:t>
      </w:r>
    </w:p>
    <w:p>
      <w:pPr>
        <w:pStyle w:val="Heading2"/>
      </w:pPr>
      <w:r>
        <w:t>37  E2A-097</w:t>
      </w:r>
    </w:p>
    <w:p>
      <w:r>
        <w:rPr>
          <w:b/>
        </w:rPr>
        <w:t xml:space="preserve">Request  </w:t>
      </w:r>
      <w:r>
        <w:t>For my recommendations, expand category_23 and scale down category_30.</w:t>
      </w:r>
    </w:p>
    <w:p>
      <w:r>
        <w:rPr>
          <w:b/>
        </w:rPr>
        <w:t xml:space="preserve">Worked answer  </w:t>
      </w:r>
      <w:r>
        <w:t>I’d show more category_23 and less category_30. I’d use a moderate change for each.</w:t>
      </w:r>
    </w:p>
    <w:p>
      <w:r>
        <w:rPr>
          <w:b/>
        </w:rPr>
        <w:t xml:space="preserve">Fields  </w:t>
      </w:r>
      <w:r>
        <w:t>set; boost category_23 moderate; reduce category_30 moderate; both floor 0 and no condition</w:t>
      </w:r>
    </w:p>
    <w:p>
      <w:r>
        <w:rPr>
          <w:b/>
        </w:rPr>
        <w:t xml:space="preserve">Why  </w:t>
      </w:r>
      <w:r>
        <w:t>Two requested changes need two directives. Unqualified more and less map to moderate. Neither change specifies a minimum or a condition.</w:t>
      </w:r>
    </w:p>
    <w:p>
      <w:pPr>
        <w:pStyle w:val="Heading2"/>
      </w:pPr>
      <w:r>
        <w:t>38  E2A-030</w:t>
      </w:r>
    </w:p>
    <w:p>
      <w:r>
        <w:rPr>
          <w:b/>
        </w:rPr>
        <w:t xml:space="preserve">Request  </w:t>
      </w:r>
      <w:r>
        <w:t>I want category_24 represented more strongly in the mix and category_0 represented less.</w:t>
      </w:r>
    </w:p>
    <w:p>
      <w:r>
        <w:rPr>
          <w:b/>
        </w:rPr>
        <w:t xml:space="preserve">Worked answer  </w:t>
      </w:r>
      <w:r>
        <w:t>I’d show more category_24 and less category_0. I’d use a moderate change for each.</w:t>
      </w:r>
    </w:p>
    <w:p>
      <w:r>
        <w:rPr>
          <w:b/>
        </w:rPr>
        <w:t xml:space="preserve">Fields  </w:t>
      </w:r>
      <w:r>
        <w:t>set; boost category_24 moderate; reduce category_0 moderate; both floor 0 and no condition</w:t>
      </w:r>
    </w:p>
    <w:p>
      <w:r>
        <w:rPr>
          <w:b/>
        </w:rPr>
        <w:t xml:space="preserve">Why  </w:t>
      </w:r>
      <w:r>
        <w:t>Two requested changes need two directives. Unqualified more and less map to moderate. Neither change specifies a minimum or a condition.</w:t>
      </w:r>
    </w:p>
    <w:p>
      <w:pPr>
        <w:pStyle w:val="Heading2"/>
      </w:pPr>
      <w:r>
        <w:t>39  E2A-013</w:t>
      </w:r>
    </w:p>
    <w:p>
      <w:r>
        <w:rPr>
          <w:b/>
        </w:rPr>
        <w:t xml:space="preserve">Request  </w:t>
      </w:r>
      <w:r>
        <w:t>Bring more category_3 into the mix while scaling back category_10.</w:t>
      </w:r>
    </w:p>
    <w:p>
      <w:r>
        <w:rPr>
          <w:b/>
        </w:rPr>
        <w:t xml:space="preserve">Worked answer  </w:t>
      </w:r>
      <w:r>
        <w:t>I’d show more category_3 and less category_10. I’d use a moderate change for each.</w:t>
      </w:r>
    </w:p>
    <w:p>
      <w:r>
        <w:rPr>
          <w:b/>
        </w:rPr>
        <w:t xml:space="preserve">Fields  </w:t>
      </w:r>
      <w:r>
        <w:t>set; boost category_3 moderate; reduce category_10 moderate; both floor 0 and no condition</w:t>
      </w:r>
    </w:p>
    <w:p>
      <w:r>
        <w:rPr>
          <w:b/>
        </w:rPr>
        <w:t xml:space="preserve">Why  </w:t>
      </w:r>
      <w:r>
        <w:t>Two requested changes need two directives. Unqualified more and less map to moderate. Neither change specifies a minimum or a condition.</w:t>
      </w:r>
    </w:p>
    <w:p>
      <w:pPr>
        <w:pStyle w:val="Heading2"/>
      </w:pPr>
      <w:r>
        <w:t>40  E2A-021</w:t>
      </w:r>
    </w:p>
    <w:p>
      <w:r>
        <w:rPr>
          <w:b/>
        </w:rPr>
        <w:t xml:space="preserve">Request  </w:t>
      </w:r>
      <w:r>
        <w:t>Keep at least one recommendation from category_5 while lowering its preference weight.</w:t>
      </w:r>
    </w:p>
    <w:p>
      <w:r>
        <w:rPr>
          <w:b/>
        </w:rPr>
        <w:t xml:space="preserve">Worked answer  </w:t>
      </w:r>
      <w:r>
        <w:t>I’d reduce category_5 moderately, but ask to keep at least one item from that category.</w:t>
      </w:r>
    </w:p>
    <w:p>
      <w:r>
        <w:rPr>
          <w:b/>
        </w:rPr>
        <w:t xml:space="preserve">Fields  </w:t>
      </w:r>
      <w:r>
        <w:t>set; reduce category_5; moderate; floor 1; no condition</w:t>
      </w:r>
    </w:p>
    <w:p>
      <w:r>
        <w:rPr>
          <w:b/>
        </w:rPr>
        <w:t xml:space="preserve">Why  </w:t>
      </w:r>
      <w:r>
        <w:t>The request reduces a category while retaining some of it. That gives floor 1, not exclusion. Actual feasibility still depends on the available items.</w:t>
      </w:r>
    </w:p>
    <w:p>
      <w:r>
        <w:br w:type="page"/>
      </w:r>
    </w:p>
    <w:p>
      <w:pPr>
        <w:pStyle w:val="Heading1"/>
      </w:pPr>
      <w:r>
        <w:t>Worked examples 41 to 45</w:t>
      </w:r>
    </w:p>
    <w:p>
      <w:pPr>
        <w:pStyle w:val="Heading2"/>
      </w:pPr>
      <w:r>
        <w:t>41  E2A-076</w:t>
      </w:r>
    </w:p>
    <w:p>
      <w:r>
        <w:rPr>
          <w:b/>
        </w:rPr>
        <w:t xml:space="preserve">Request  </w:t>
      </w:r>
      <w:r>
        <w:t>I would like the balance moved toward more category_9 and less category_16.</w:t>
      </w:r>
    </w:p>
    <w:p>
      <w:r>
        <w:rPr>
          <w:b/>
        </w:rPr>
        <w:t xml:space="preserve">Worked answer  </w:t>
      </w:r>
      <w:r>
        <w:t>I’d show more category_9 and less category_16. I’d use a moderate change for each.</w:t>
      </w:r>
    </w:p>
    <w:p>
      <w:r>
        <w:rPr>
          <w:b/>
        </w:rPr>
        <w:t xml:space="preserve">Fields  </w:t>
      </w:r>
      <w:r>
        <w:t>set; boost category_9 moderate; reduce category_16 moderate; both floor 0 and no condition</w:t>
      </w:r>
    </w:p>
    <w:p>
      <w:r>
        <w:rPr>
          <w:b/>
        </w:rPr>
        <w:t xml:space="preserve">Why  </w:t>
      </w:r>
      <w:r>
        <w:t>Two requested changes need two directives. Unqualified more and less map to moderate. Neither change specifies a minimum or a condition.</w:t>
      </w:r>
    </w:p>
    <w:p>
      <w:pPr>
        <w:pStyle w:val="Heading2"/>
      </w:pPr>
      <w:r>
        <w:t>42  E2A-050</w:t>
      </w:r>
    </w:p>
    <w:p>
      <w:r>
        <w:rPr>
          <w:b/>
        </w:rPr>
        <w:t xml:space="preserve">Request  </w:t>
      </w:r>
      <w:r>
        <w:t>Reduce the allocation to category_11, with no fewer than one item still included.</w:t>
      </w:r>
    </w:p>
    <w:p>
      <w:r>
        <w:rPr>
          <w:b/>
        </w:rPr>
        <w:t xml:space="preserve">Worked answer  </w:t>
      </w:r>
      <w:r>
        <w:t>I’d reduce category_11 moderately, but ask to keep at least one item from that category.</w:t>
      </w:r>
    </w:p>
    <w:p>
      <w:r>
        <w:rPr>
          <w:b/>
        </w:rPr>
        <w:t xml:space="preserve">Fields  </w:t>
      </w:r>
      <w:r>
        <w:t>set; reduce category_11; moderate; floor 1; no condition</w:t>
      </w:r>
    </w:p>
    <w:p>
      <w:r>
        <w:rPr>
          <w:b/>
        </w:rPr>
        <w:t xml:space="preserve">Why  </w:t>
      </w:r>
      <w:r>
        <w:t>The request reduces a category while retaining some of it. That gives floor 1, not exclusion. Actual feasibility still depends on the available items.</w:t>
      </w:r>
    </w:p>
    <w:p>
      <w:pPr>
        <w:pStyle w:val="Heading2"/>
      </w:pPr>
      <w:r>
        <w:t>43  E2A-049</w:t>
      </w:r>
    </w:p>
    <w:p>
      <w:r>
        <w:rPr>
          <w:b/>
        </w:rPr>
        <w:t xml:space="preserve">Request  </w:t>
      </w:r>
      <w:r>
        <w:t>Turn the balance in favor of category_19 and cut the amount of category_26.</w:t>
      </w:r>
    </w:p>
    <w:p>
      <w:r>
        <w:rPr>
          <w:b/>
        </w:rPr>
        <w:t xml:space="preserve">Worked answer  </w:t>
      </w:r>
      <w:r>
        <w:t>I’d show more category_19 and less category_26. I’d use a moderate change for each.</w:t>
      </w:r>
    </w:p>
    <w:p>
      <w:r>
        <w:rPr>
          <w:b/>
        </w:rPr>
        <w:t xml:space="preserve">Fields  </w:t>
      </w:r>
      <w:r>
        <w:t>set; boost category_19 moderate; reduce category_26 moderate; both floor 0 and no condition</w:t>
      </w:r>
    </w:p>
    <w:p>
      <w:r>
        <w:rPr>
          <w:b/>
        </w:rPr>
        <w:t xml:space="preserve">Why  </w:t>
      </w:r>
      <w:r>
        <w:t>Two requested changes need two directives. Unqualified more and less map to moderate. Neither change specifies a minimum or a condition.</w:t>
      </w:r>
    </w:p>
    <w:p>
      <w:pPr>
        <w:pStyle w:val="Heading2"/>
      </w:pPr>
      <w:r>
        <w:t>44  E2A-081</w:t>
      </w:r>
    </w:p>
    <w:p>
      <w:r>
        <w:rPr>
          <w:b/>
        </w:rPr>
        <w:t xml:space="preserve">Request  </w:t>
      </w:r>
      <w:r>
        <w:t>A modest upward nudge for category_17, please.</w:t>
      </w:r>
    </w:p>
    <w:p>
      <w:r>
        <w:rPr>
          <w:b/>
        </w:rPr>
        <w:t xml:space="preserve">Worked answer  </w:t>
      </w:r>
      <w:r>
        <w:t>I’d give category_17 a small boost, so the strength is slight.</w:t>
      </w:r>
    </w:p>
    <w:p>
      <w:r>
        <w:rPr>
          <w:b/>
        </w:rPr>
        <w:t xml:space="preserve">Fields  </w:t>
      </w:r>
      <w:r>
        <w:t>set; boost category_17; slight; floor 0; no condition</w:t>
      </w:r>
    </w:p>
    <w:p>
      <w:r>
        <w:rPr>
          <w:b/>
        </w:rPr>
        <w:t xml:space="preserve">Why  </w:t>
      </w:r>
      <w:r>
        <w:t>The wording asks for a small upward adjustment. There is no required minimum and no second-category condition.</w:t>
      </w:r>
    </w:p>
    <w:p>
      <w:pPr>
        <w:pStyle w:val="Heading2"/>
      </w:pPr>
      <w:r>
        <w:t>45  E2A-062</w:t>
      </w:r>
    </w:p>
    <w:p>
      <w:r>
        <w:rPr>
          <w:b/>
        </w:rPr>
        <w:t xml:space="preserve">Request  </w:t>
      </w:r>
      <w:r>
        <w:t>I want category_18 completely excluded from what you recommend.</w:t>
      </w:r>
    </w:p>
    <w:p>
      <w:r>
        <w:rPr>
          <w:b/>
        </w:rPr>
        <w:t xml:space="preserve">Worked answer  </w:t>
      </w:r>
      <w:r>
        <w:t>I’d exclude category_18 completely. The strength field is none because this is removal.</w:t>
      </w:r>
    </w:p>
    <w:p>
      <w:r>
        <w:rPr>
          <w:b/>
        </w:rPr>
        <w:t xml:space="preserve">Fields  </w:t>
      </w:r>
      <w:r>
        <w:t>set; exclude category_18; none; floor 0; no condition</w:t>
      </w:r>
    </w:p>
    <w:p>
      <w:r>
        <w:rPr>
          <w:b/>
        </w:rPr>
        <w:t xml:space="preserve">Why  </w:t>
      </w:r>
      <w:r>
        <w:t>Complete removal maps to exclude, strength none, floor 0 and no condition. None is the schema value for exclusion, not a weak adjustment.</w:t>
      </w:r>
    </w:p>
    <w:p>
      <w:r>
        <w:br w:type="page"/>
      </w:r>
    </w:p>
    <w:p>
      <w:pPr>
        <w:pStyle w:val="Heading1"/>
      </w:pPr>
      <w:r>
        <w:t>Worked examples 46 to 50</w:t>
      </w:r>
    </w:p>
    <w:p>
      <w:pPr>
        <w:pStyle w:val="Heading2"/>
      </w:pPr>
      <w:r>
        <w:t>46  E2A-014</w:t>
      </w:r>
    </w:p>
    <w:p>
      <w:r>
        <w:rPr>
          <w:b/>
        </w:rPr>
        <w:t xml:space="preserve">Request  </w:t>
      </w:r>
      <w:r>
        <w:t>I want to cut down the category_18 items without cutting out the category.</w:t>
      </w:r>
    </w:p>
    <w:p>
      <w:r>
        <w:rPr>
          <w:b/>
        </w:rPr>
        <w:t xml:space="preserve">Worked answer  </w:t>
      </w:r>
      <w:r>
        <w:t>I’d reduce category_18 moderately, but ask to keep at least one item from that category.</w:t>
      </w:r>
    </w:p>
    <w:p>
      <w:r>
        <w:rPr>
          <w:b/>
        </w:rPr>
        <w:t xml:space="preserve">Fields  </w:t>
      </w:r>
      <w:r>
        <w:t>set; reduce category_18; moderate; floor 1; no condition</w:t>
      </w:r>
    </w:p>
    <w:p>
      <w:r>
        <w:rPr>
          <w:b/>
        </w:rPr>
        <w:t xml:space="preserve">Why  </w:t>
      </w:r>
      <w:r>
        <w:t>The request reduces a category while retaining some of it. That gives floor 1, not exclusion. Actual feasibility still depends on the available items.</w:t>
      </w:r>
    </w:p>
    <w:p>
      <w:pPr>
        <w:pStyle w:val="Heading2"/>
      </w:pPr>
      <w:r>
        <w:t>47  E2A-006</w:t>
      </w:r>
    </w:p>
    <w:p>
      <w:r>
        <w:rPr>
          <w:b/>
        </w:rPr>
        <w:t xml:space="preserve">Request  </w:t>
      </w:r>
      <w:r>
        <w:t>Please move category_0 lower in my preferences and retain at least one recommendation from it.</w:t>
      </w:r>
    </w:p>
    <w:p>
      <w:r>
        <w:rPr>
          <w:b/>
        </w:rPr>
        <w:t xml:space="preserve">Worked answer  </w:t>
      </w:r>
      <w:r>
        <w:t>I’d reduce category_0 moderately, but ask to keep at least one item from that category.</w:t>
      </w:r>
    </w:p>
    <w:p>
      <w:r>
        <w:rPr>
          <w:b/>
        </w:rPr>
        <w:t xml:space="preserve">Fields  </w:t>
      </w:r>
      <w:r>
        <w:t>set; reduce category_0; moderate; floor 1; no condition</w:t>
      </w:r>
    </w:p>
    <w:p>
      <w:r>
        <w:rPr>
          <w:b/>
        </w:rPr>
        <w:t xml:space="preserve">Why  </w:t>
      </w:r>
      <w:r>
        <w:t>The request reduces a category while retaining some of it. That gives floor 1, not exclusion. Actual feasibility still depends on the available items.</w:t>
      </w:r>
    </w:p>
    <w:p>
      <w:pPr>
        <w:pStyle w:val="Heading2"/>
      </w:pPr>
      <w:r>
        <w:t>48  E2A-039</w:t>
      </w:r>
    </w:p>
    <w:p>
      <w:r>
        <w:rPr>
          <w:b/>
        </w:rPr>
        <w:t xml:space="preserve">Request  </w:t>
      </w:r>
      <w:r>
        <w:t>Please boost the preference for category_18 only on candidates that each also belong to category_27.</w:t>
      </w:r>
    </w:p>
    <w:p>
      <w:r>
        <w:rPr>
          <w:b/>
        </w:rPr>
        <w:t xml:space="preserve">Worked answer  </w:t>
      </w:r>
      <w:r>
        <w:t>I’d boost category_18 moderately, but only for items that also have category_27. I wouldn’t add a separate boost for category_27.</w:t>
      </w:r>
    </w:p>
    <w:p>
      <w:r>
        <w:rPr>
          <w:b/>
        </w:rPr>
        <w:t xml:space="preserve">Fields  </w:t>
      </w:r>
      <w:r>
        <w:t>set; boost category_18; moderate; floor 0; condition category_27</w:t>
      </w:r>
    </w:p>
    <w:p>
      <w:r>
        <w:rPr>
          <w:b/>
        </w:rPr>
        <w:t xml:space="preserve">Why  </w:t>
      </w:r>
      <w:r>
        <w:t>The second category is a same-item condition, not another target. This boosts the intersection; it does not exclude every other item.</w:t>
      </w:r>
    </w:p>
    <w:p>
      <w:pPr>
        <w:pStyle w:val="Heading2"/>
      </w:pPr>
      <w:r>
        <w:t>49  E2A-059</w:t>
      </w:r>
    </w:p>
    <w:p>
      <w:r>
        <w:rPr>
          <w:b/>
        </w:rPr>
        <w:t xml:space="preserve">Request  </w:t>
      </w:r>
      <w:r>
        <w:t>Downweight category_27 with a floor of one item from that category.</w:t>
      </w:r>
    </w:p>
    <w:p>
      <w:r>
        <w:rPr>
          <w:b/>
        </w:rPr>
        <w:t xml:space="preserve">Worked answer  </w:t>
      </w:r>
      <w:r>
        <w:t>I’d reduce category_27 moderately, but ask to keep at least one item from that category.</w:t>
      </w:r>
    </w:p>
    <w:p>
      <w:r>
        <w:rPr>
          <w:b/>
        </w:rPr>
        <w:t xml:space="preserve">Fields  </w:t>
      </w:r>
      <w:r>
        <w:t>set; reduce category_27; moderate; floor 1; no condition</w:t>
      </w:r>
    </w:p>
    <w:p>
      <w:r>
        <w:rPr>
          <w:b/>
        </w:rPr>
        <w:t xml:space="preserve">Why  </w:t>
      </w:r>
      <w:r>
        <w:t>The request reduces a category while retaining some of it. That gives floor 1, not exclusion. Actual feasibility still depends on the available items.</w:t>
      </w:r>
    </w:p>
    <w:p>
      <w:pPr>
        <w:pStyle w:val="Heading2"/>
      </w:pPr>
      <w:r>
        <w:t>50  E2A-086</w:t>
      </w:r>
    </w:p>
    <w:p>
      <w:r>
        <w:rPr>
          <w:b/>
        </w:rPr>
        <w:t xml:space="preserve">Request  </w:t>
      </w:r>
      <w:r>
        <w:t>Please promote category_19 candidates solely when they themselves also meet the category_28 category.</w:t>
      </w:r>
    </w:p>
    <w:p>
      <w:r>
        <w:rPr>
          <w:b/>
        </w:rPr>
        <w:t xml:space="preserve">Worked answer  </w:t>
      </w:r>
      <w:r>
        <w:t>I’d boost category_19 moderately, but only for items that also have category_28. I wouldn’t add a separate boost for category_28.</w:t>
      </w:r>
    </w:p>
    <w:p>
      <w:r>
        <w:rPr>
          <w:b/>
        </w:rPr>
        <w:t xml:space="preserve">Fields  </w:t>
      </w:r>
      <w:r>
        <w:t>set; boost category_19; moderate; floor 0; condition category_28</w:t>
      </w:r>
    </w:p>
    <w:p>
      <w:r>
        <w:rPr>
          <w:b/>
        </w:rPr>
        <w:t xml:space="preserve">Why  </w:t>
      </w:r>
      <w:r>
        <w:t>The second category is a same-item condition, not another target. This boosts the intersection; it does not exclude every other item.</w:t>
      </w:r>
    </w:p>
    <w:p>
      <w:r>
        <w:br w:type="page"/>
      </w:r>
    </w:p>
    <w:p>
      <w:pPr>
        <w:pStyle w:val="Heading1"/>
      </w:pPr>
      <w:r>
        <w:t>Worked examples 51 to 55</w:t>
      </w:r>
    </w:p>
    <w:p>
      <w:pPr>
        <w:pStyle w:val="Heading2"/>
      </w:pPr>
      <w:r>
        <w:t>51  E2A-012</w:t>
      </w:r>
    </w:p>
    <w:p>
      <w:r>
        <w:rPr>
          <w:b/>
        </w:rPr>
        <w:t xml:space="preserve">Request  </w:t>
      </w:r>
      <w:r>
        <w:t>My preference is to see category_13 less frequently and category_6 more frequently.</w:t>
      </w:r>
    </w:p>
    <w:p>
      <w:r>
        <w:rPr>
          <w:b/>
        </w:rPr>
        <w:t xml:space="preserve">Worked answer  </w:t>
      </w:r>
      <w:r>
        <w:t>I’d show more category_6 and less category_13. I’d use a moderate change for each.</w:t>
      </w:r>
    </w:p>
    <w:p>
      <w:r>
        <w:rPr>
          <w:b/>
        </w:rPr>
        <w:t xml:space="preserve">Fields  </w:t>
      </w:r>
      <w:r>
        <w:t>set; boost category_6 moderate; reduce category_13 moderate; both floor 0 and no condition</w:t>
      </w:r>
    </w:p>
    <w:p>
      <w:r>
        <w:rPr>
          <w:b/>
        </w:rPr>
        <w:t xml:space="preserve">Why  </w:t>
      </w:r>
      <w:r>
        <w:t>Two requested changes need two directives. Unqualified more and less map to moderate. Neither change specifies a minimum or a condition.</w:t>
      </w:r>
    </w:p>
    <w:p>
      <w:pPr>
        <w:pStyle w:val="Heading2"/>
      </w:pPr>
      <w:r>
        <w:t>52  E2A-085</w:t>
      </w:r>
    </w:p>
    <w:p>
      <w:r>
        <w:rPr>
          <w:b/>
        </w:rPr>
        <w:t xml:space="preserve">Request  </w:t>
      </w:r>
      <w:r>
        <w:t>Reduce how much category_28 is shown, subject to keeping one or more items from it.</w:t>
      </w:r>
    </w:p>
    <w:p>
      <w:r>
        <w:rPr>
          <w:b/>
        </w:rPr>
        <w:t xml:space="preserve">Worked answer  </w:t>
      </w:r>
      <w:r>
        <w:t>I’d reduce category_28 moderately, but ask to keep at least one item from that category.</w:t>
      </w:r>
    </w:p>
    <w:p>
      <w:r>
        <w:rPr>
          <w:b/>
        </w:rPr>
        <w:t xml:space="preserve">Fields  </w:t>
      </w:r>
      <w:r>
        <w:t>set; reduce category_28; moderate; floor 1; no condition</w:t>
      </w:r>
    </w:p>
    <w:p>
      <w:r>
        <w:rPr>
          <w:b/>
        </w:rPr>
        <w:t xml:space="preserve">Why  </w:t>
      </w:r>
      <w:r>
        <w:t>The request reduces a category while retaining some of it. That gives floor 1, not exclusion. Actual feasibility still depends on the available items.</w:t>
      </w:r>
    </w:p>
    <w:p>
      <w:pPr>
        <w:pStyle w:val="Heading2"/>
      </w:pPr>
      <w:r>
        <w:t>53  E2A-002</w:t>
      </w:r>
    </w:p>
    <w:p>
      <w:r>
        <w:rPr>
          <w:b/>
        </w:rPr>
        <w:t xml:space="preserve">Request  </w:t>
      </w:r>
      <w:r>
        <w:t>I want extra preference for category_26, with the requirement that each boosted item itself is also part of category_4.</w:t>
      </w:r>
    </w:p>
    <w:p>
      <w:r>
        <w:rPr>
          <w:b/>
        </w:rPr>
        <w:t xml:space="preserve">Worked answer  </w:t>
      </w:r>
      <w:r>
        <w:t>I’d boost category_26 moderately, but only for items that also have category_4. I wouldn’t add a separate boost for category_4.</w:t>
      </w:r>
    </w:p>
    <w:p>
      <w:r>
        <w:rPr>
          <w:b/>
        </w:rPr>
        <w:t xml:space="preserve">Fields  </w:t>
      </w:r>
      <w:r>
        <w:t>set; boost category_26; moderate; floor 0; condition category_4</w:t>
      </w:r>
    </w:p>
    <w:p>
      <w:r>
        <w:rPr>
          <w:b/>
        </w:rPr>
        <w:t xml:space="preserve">Why  </w:t>
      </w:r>
      <w:r>
        <w:t>The second category is a same-item condition, not another target. This boosts the intersection; it does not exclude every other item.</w:t>
      </w:r>
    </w:p>
    <w:p>
      <w:pPr>
        <w:pStyle w:val="Heading2"/>
      </w:pPr>
      <w:r>
        <w:t>54  E2A-032</w:t>
      </w:r>
    </w:p>
    <w:p>
      <w:r>
        <w:rPr>
          <w:b/>
        </w:rPr>
        <w:t xml:space="preserve">Request  </w:t>
      </w:r>
      <w:r>
        <w:t>I would choose a mix with increased category_17 and decreased category_24.</w:t>
      </w:r>
    </w:p>
    <w:p>
      <w:r>
        <w:rPr>
          <w:b/>
        </w:rPr>
        <w:t xml:space="preserve">Worked answer  </w:t>
      </w:r>
      <w:r>
        <w:t>I’d show more category_17 and less category_24. I’d use a moderate change for each.</w:t>
      </w:r>
    </w:p>
    <w:p>
      <w:r>
        <w:rPr>
          <w:b/>
        </w:rPr>
        <w:t xml:space="preserve">Fields  </w:t>
      </w:r>
      <w:r>
        <w:t>set; boost category_17 moderate; reduce category_24 moderate; both floor 0 and no condition</w:t>
      </w:r>
    </w:p>
    <w:p>
      <w:r>
        <w:rPr>
          <w:b/>
        </w:rPr>
        <w:t xml:space="preserve">Why  </w:t>
      </w:r>
      <w:r>
        <w:t>Two requested changes need two directives. Unqualified more and less map to moderate. Neither change specifies a minimum or a condition.</w:t>
      </w:r>
    </w:p>
    <w:p>
      <w:pPr>
        <w:pStyle w:val="Heading2"/>
      </w:pPr>
      <w:r>
        <w:t>55  E2A-075</w:t>
      </w:r>
    </w:p>
    <w:p>
      <w:r>
        <w:rPr>
          <w:b/>
        </w:rPr>
        <w:t xml:space="preserve">Request  </w:t>
      </w:r>
      <w:r>
        <w:t>Place more emphasis on category_18; give less emphasis to category_25.</w:t>
      </w:r>
    </w:p>
    <w:p>
      <w:r>
        <w:rPr>
          <w:b/>
        </w:rPr>
        <w:t xml:space="preserve">Worked answer  </w:t>
      </w:r>
      <w:r>
        <w:t>I’d show more category_18 and less category_25. I’d use a moderate change for each.</w:t>
      </w:r>
    </w:p>
    <w:p>
      <w:r>
        <w:rPr>
          <w:b/>
        </w:rPr>
        <w:t xml:space="preserve">Fields  </w:t>
      </w:r>
      <w:r>
        <w:t>set; boost category_18 moderate; reduce category_25 moderate; both floor 0 and no condition</w:t>
      </w:r>
    </w:p>
    <w:p>
      <w:r>
        <w:rPr>
          <w:b/>
        </w:rPr>
        <w:t xml:space="preserve">Why  </w:t>
      </w:r>
      <w:r>
        <w:t>Two requested changes need two directives. Unqualified more and less map to moderate. Neither change specifies a minimum or a condition.</w:t>
      </w:r>
    </w:p>
    <w:p>
      <w:r>
        <w:br w:type="page"/>
      </w:r>
    </w:p>
    <w:p>
      <w:pPr>
        <w:pStyle w:val="Heading1"/>
      </w:pPr>
      <w:r>
        <w:t>Worked examples 56 to 60</w:t>
      </w:r>
    </w:p>
    <w:p>
      <w:pPr>
        <w:pStyle w:val="Heading2"/>
      </w:pPr>
      <w:r>
        <w:t>56  E2A-003</w:t>
      </w:r>
    </w:p>
    <w:p>
      <w:r>
        <w:rPr>
          <w:b/>
        </w:rPr>
        <w:t xml:space="preserve">Request  </w:t>
      </w:r>
      <w:r>
        <w:t>Let the results feature additional category_16 and a reduced share of category_23.</w:t>
      </w:r>
    </w:p>
    <w:p>
      <w:r>
        <w:rPr>
          <w:b/>
        </w:rPr>
        <w:t xml:space="preserve">Worked answer  </w:t>
      </w:r>
      <w:r>
        <w:t>I’d show more category_16 and less category_23. I’d use a moderate change for each.</w:t>
      </w:r>
    </w:p>
    <w:p>
      <w:r>
        <w:rPr>
          <w:b/>
        </w:rPr>
        <w:t xml:space="preserve">Fields  </w:t>
      </w:r>
      <w:r>
        <w:t>set; boost category_16 moderate; reduce category_23 moderate; both floor 0 and no condition</w:t>
      </w:r>
    </w:p>
    <w:p>
      <w:r>
        <w:rPr>
          <w:b/>
        </w:rPr>
        <w:t xml:space="preserve">Why  </w:t>
      </w:r>
      <w:r>
        <w:t>Two requested changes need two directives. Unqualified more and less map to moderate. Neither change specifies a minimum or a condition.</w:t>
      </w:r>
    </w:p>
    <w:p>
      <w:pPr>
        <w:pStyle w:val="Heading2"/>
      </w:pPr>
      <w:r>
        <w:t>57  E2A-087</w:t>
      </w:r>
    </w:p>
    <w:p>
      <w:r>
        <w:rPr>
          <w:b/>
        </w:rPr>
        <w:t xml:space="preserve">Request  </w:t>
      </w:r>
      <w:r>
        <w:t>Scale back the recommendations from category_22, leaving a nonempty selection from that category.</w:t>
      </w:r>
    </w:p>
    <w:p>
      <w:r>
        <w:rPr>
          <w:b/>
        </w:rPr>
        <w:t xml:space="preserve">Worked answer  </w:t>
      </w:r>
      <w:r>
        <w:t>I’d reduce category_22 moderately, but ask to keep at least one item from that category.</w:t>
      </w:r>
    </w:p>
    <w:p>
      <w:r>
        <w:rPr>
          <w:b/>
        </w:rPr>
        <w:t xml:space="preserve">Fields  </w:t>
      </w:r>
      <w:r>
        <w:t>set; reduce category_22; moderate; floor 1; no condition</w:t>
      </w:r>
    </w:p>
    <w:p>
      <w:r>
        <w:rPr>
          <w:b/>
        </w:rPr>
        <w:t xml:space="preserve">Why  </w:t>
      </w:r>
      <w:r>
        <w:t>The request reduces a category while retaining some of it. That gives floor 1, not exclusion. Actual feasibility still depends on the available items.</w:t>
      </w:r>
    </w:p>
    <w:p>
      <w:pPr>
        <w:pStyle w:val="Heading2"/>
      </w:pPr>
      <w:r>
        <w:t>58  E2A-066</w:t>
      </w:r>
    </w:p>
    <w:p>
      <w:r>
        <w:rPr>
          <w:b/>
        </w:rPr>
        <w:t xml:space="preserve">Request  </w:t>
      </w:r>
      <w:r>
        <w:t>Give an item a boost for being in category_29 only provided that it is also tagged category_7.</w:t>
      </w:r>
    </w:p>
    <w:p>
      <w:r>
        <w:rPr>
          <w:b/>
        </w:rPr>
        <w:t xml:space="preserve">Worked answer  </w:t>
      </w:r>
      <w:r>
        <w:t>I’d boost category_29 moderately, but only for items that also have category_7. I wouldn’t add a separate boost for category_7.</w:t>
      </w:r>
    </w:p>
    <w:p>
      <w:r>
        <w:rPr>
          <w:b/>
        </w:rPr>
        <w:t xml:space="preserve">Fields  </w:t>
      </w:r>
      <w:r>
        <w:t>set; boost category_29; moderate; floor 0; condition category_7</w:t>
      </w:r>
    </w:p>
    <w:p>
      <w:r>
        <w:rPr>
          <w:b/>
        </w:rPr>
        <w:t xml:space="preserve">Why  </w:t>
      </w:r>
      <w:r>
        <w:t>The second category is a same-item condition, not another target. This boosts the intersection; it does not exclude every other item.</w:t>
      </w:r>
    </w:p>
    <w:p>
      <w:pPr>
        <w:pStyle w:val="Heading2"/>
      </w:pPr>
      <w:r>
        <w:t>59  E2A-093</w:t>
      </w:r>
    </w:p>
    <w:p>
      <w:r>
        <w:rPr>
          <w:b/>
        </w:rPr>
        <w:t xml:space="preserve">Request  </w:t>
      </w:r>
      <w:r>
        <w:t>Recommend category_0 more often only for those individual items whose categories include category_9 too.</w:t>
      </w:r>
    </w:p>
    <w:p>
      <w:r>
        <w:rPr>
          <w:b/>
        </w:rPr>
        <w:t xml:space="preserve">Worked answer  </w:t>
      </w:r>
      <w:r>
        <w:t>I’d boost category_0 moderately, but only for items that also have category_9. I wouldn’t add a separate boost for category_9.</w:t>
      </w:r>
    </w:p>
    <w:p>
      <w:r>
        <w:rPr>
          <w:b/>
        </w:rPr>
        <w:t xml:space="preserve">Fields  </w:t>
      </w:r>
      <w:r>
        <w:t>set; boost category_0; moderate; floor 0; condition category_9</w:t>
      </w:r>
    </w:p>
    <w:p>
      <w:r>
        <w:rPr>
          <w:b/>
        </w:rPr>
        <w:t xml:space="preserve">Why  </w:t>
      </w:r>
      <w:r>
        <w:t>The second category is a same-item condition, not another target. This boosts the intersection; it does not exclude every other item.</w:t>
      </w:r>
    </w:p>
    <w:p>
      <w:pPr>
        <w:pStyle w:val="Heading2"/>
      </w:pPr>
      <w:r>
        <w:t>60  E2A-023</w:t>
      </w:r>
    </w:p>
    <w:p>
      <w:r>
        <w:rPr>
          <w:b/>
        </w:rPr>
        <w:t xml:space="preserve">Request  </w:t>
      </w:r>
      <w:r>
        <w:t>No recommendations belonging to category_14, please.</w:t>
      </w:r>
    </w:p>
    <w:p>
      <w:r>
        <w:rPr>
          <w:b/>
        </w:rPr>
        <w:t xml:space="preserve">Worked answer  </w:t>
      </w:r>
      <w:r>
        <w:t>I’d exclude category_14 completely. The strength field is none because this is removal.</w:t>
      </w:r>
    </w:p>
    <w:p>
      <w:r>
        <w:rPr>
          <w:b/>
        </w:rPr>
        <w:t xml:space="preserve">Fields  </w:t>
      </w:r>
      <w:r>
        <w:t>set; exclude category_14; none; floor 0; no condition</w:t>
      </w:r>
    </w:p>
    <w:p>
      <w:r>
        <w:rPr>
          <w:b/>
        </w:rPr>
        <w:t xml:space="preserve">Why  </w:t>
      </w:r>
      <w:r>
        <w:t>Complete removal maps to exclude, strength none, floor 0 and no condition. None is the schema value for exclusion, not a weak adjustment.</w:t>
      </w:r>
    </w:p>
    <w:p>
      <w:r>
        <w:br w:type="page"/>
      </w:r>
    </w:p>
    <w:p>
      <w:pPr>
        <w:pStyle w:val="Heading1"/>
      </w:pPr>
      <w:r>
        <w:t>Worked examples 61 to 65</w:t>
      </w:r>
    </w:p>
    <w:p>
      <w:pPr>
        <w:pStyle w:val="Heading2"/>
      </w:pPr>
      <w:r>
        <w:t>61  E2A-048</w:t>
      </w:r>
    </w:p>
    <w:p>
      <w:r>
        <w:rPr>
          <w:b/>
        </w:rPr>
        <w:t xml:space="preserve">Request  </w:t>
      </w:r>
      <w:r>
        <w:t>Scale category_25 down by a large amount.</w:t>
      </w:r>
    </w:p>
    <w:p>
      <w:r>
        <w:rPr>
          <w:b/>
        </w:rPr>
        <w:t xml:space="preserve">Worked answer  </w:t>
      </w:r>
      <w:r>
        <w:t>I’d reduce category_25 strongly. I’d lower its weight a lot rather than exclude it.</w:t>
      </w:r>
    </w:p>
    <w:p>
      <w:r>
        <w:rPr>
          <w:b/>
        </w:rPr>
        <w:t xml:space="preserve">Fields  </w:t>
      </w:r>
      <w:r>
        <w:t>set; reduce category_25; strong; floor 0; no condition</w:t>
      </w:r>
    </w:p>
    <w:p>
      <w:r>
        <w:rPr>
          <w:b/>
        </w:rPr>
        <w:t xml:space="preserve">Why  </w:t>
      </w:r>
      <w:r>
        <w:t>The request calls for a large decrease. Strong reduction lowers preference; it is different from removal. No minimum is requested.</w:t>
      </w:r>
    </w:p>
    <w:p>
      <w:pPr>
        <w:pStyle w:val="Heading2"/>
      </w:pPr>
      <w:r>
        <w:t>62  E2A-095</w:t>
      </w:r>
    </w:p>
    <w:p>
      <w:r>
        <w:rPr>
          <w:b/>
        </w:rPr>
        <w:t xml:space="preserve">Request  </w:t>
      </w:r>
      <w:r>
        <w:t>My preference for category_27 should be reduced considerably.</w:t>
      </w:r>
    </w:p>
    <w:p>
      <w:r>
        <w:rPr>
          <w:b/>
        </w:rPr>
        <w:t xml:space="preserve">Worked answer  </w:t>
      </w:r>
      <w:r>
        <w:t>I’d reduce category_27 strongly. I’d lower its weight a lot rather than exclude it.</w:t>
      </w:r>
    </w:p>
    <w:p>
      <w:r>
        <w:rPr>
          <w:b/>
        </w:rPr>
        <w:t xml:space="preserve">Fields  </w:t>
      </w:r>
      <w:r>
        <w:t>set; reduce category_27; strong; floor 0; no condition</w:t>
      </w:r>
    </w:p>
    <w:p>
      <w:r>
        <w:rPr>
          <w:b/>
        </w:rPr>
        <w:t xml:space="preserve">Why  </w:t>
      </w:r>
      <w:r>
        <w:t>The request calls for a large decrease. Strong reduction lowers preference; it is different from removal. No minimum is requested.</w:t>
      </w:r>
    </w:p>
    <w:p>
      <w:pPr>
        <w:pStyle w:val="Heading2"/>
      </w:pPr>
      <w:r>
        <w:t>63  E2A-011</w:t>
      </w:r>
    </w:p>
    <w:p>
      <w:r>
        <w:rPr>
          <w:b/>
        </w:rPr>
        <w:t xml:space="preserve">Request  </w:t>
      </w:r>
      <w:r>
        <w:t>I want the balance to favor category_15 slightly more.</w:t>
      </w:r>
    </w:p>
    <w:p>
      <w:r>
        <w:rPr>
          <w:b/>
        </w:rPr>
        <w:t xml:space="preserve">Worked answer  </w:t>
      </w:r>
      <w:r>
        <w:t>I’d give category_15 a small boost, so the strength is slight.</w:t>
      </w:r>
    </w:p>
    <w:p>
      <w:r>
        <w:rPr>
          <w:b/>
        </w:rPr>
        <w:t xml:space="preserve">Fields  </w:t>
      </w:r>
      <w:r>
        <w:t>set; boost category_15; slight; floor 0; no condition</w:t>
      </w:r>
    </w:p>
    <w:p>
      <w:r>
        <w:rPr>
          <w:b/>
        </w:rPr>
        <w:t xml:space="preserve">Why  </w:t>
      </w:r>
      <w:r>
        <w:t>The wording asks for a small upward adjustment. There is no required minimum and no second-category condition.</w:t>
      </w:r>
    </w:p>
    <w:p>
      <w:pPr>
        <w:pStyle w:val="Heading2"/>
      </w:pPr>
      <w:r>
        <w:t>64  E2A-080</w:t>
      </w:r>
    </w:p>
    <w:p>
      <w:r>
        <w:rPr>
          <w:b/>
        </w:rPr>
        <w:t xml:space="preserve">Request  </w:t>
      </w:r>
      <w:r>
        <w:t>For this selection, lean more toward category_0 and put less focus on category_7.</w:t>
      </w:r>
    </w:p>
    <w:p>
      <w:r>
        <w:rPr>
          <w:b/>
        </w:rPr>
        <w:t xml:space="preserve">Worked answer  </w:t>
      </w:r>
      <w:r>
        <w:t>I’d show more category_0 and less category_7. I’d use a moderate change for each.</w:t>
      </w:r>
    </w:p>
    <w:p>
      <w:r>
        <w:rPr>
          <w:b/>
        </w:rPr>
        <w:t xml:space="preserve">Fields  </w:t>
      </w:r>
      <w:r>
        <w:t>set; boost category_0 moderate; reduce category_7 moderate; both floor 0 and no condition</w:t>
      </w:r>
    </w:p>
    <w:p>
      <w:r>
        <w:rPr>
          <w:b/>
        </w:rPr>
        <w:t xml:space="preserve">Why  </w:t>
      </w:r>
      <w:r>
        <w:t>Two requested changes need two directives. Unqualified more and less map to moderate. Neither change specifies a minimum or a condition.</w:t>
      </w:r>
    </w:p>
    <w:p>
      <w:pPr>
        <w:pStyle w:val="Heading2"/>
      </w:pPr>
      <w:r>
        <w:t>65  E2A-072</w:t>
      </w:r>
    </w:p>
    <w:p>
      <w:r>
        <w:rPr>
          <w:b/>
        </w:rPr>
        <w:t xml:space="preserve">Request  </w:t>
      </w:r>
      <w:r>
        <w:t>Let category_7 have a touch more emphasis.</w:t>
      </w:r>
    </w:p>
    <w:p>
      <w:r>
        <w:rPr>
          <w:b/>
        </w:rPr>
        <w:t xml:space="preserve">Worked answer  </w:t>
      </w:r>
      <w:r>
        <w:t>I’d give category_7 a small boost, so the strength is slight.</w:t>
      </w:r>
    </w:p>
    <w:p>
      <w:r>
        <w:rPr>
          <w:b/>
        </w:rPr>
        <w:t xml:space="preserve">Fields  </w:t>
      </w:r>
      <w:r>
        <w:t>set; boost category_7; slight; floor 0; no condition</w:t>
      </w:r>
    </w:p>
    <w:p>
      <w:r>
        <w:rPr>
          <w:b/>
        </w:rPr>
        <w:t xml:space="preserve">Why  </w:t>
      </w:r>
      <w:r>
        <w:t>The wording asks for a small upward adjustment. There is no required minimum and no second-category condition.</w:t>
      </w:r>
    </w:p>
    <w:p>
      <w:r>
        <w:br w:type="page"/>
      </w:r>
    </w:p>
    <w:p>
      <w:pPr>
        <w:pStyle w:val="Heading1"/>
      </w:pPr>
      <w:r>
        <w:t>Worked examples 66 to 70</w:t>
      </w:r>
    </w:p>
    <w:p>
      <w:pPr>
        <w:pStyle w:val="Heading2"/>
      </w:pPr>
      <w:r>
        <w:t>66  E2A-055</w:t>
      </w:r>
    </w:p>
    <w:p>
      <w:r>
        <w:rPr>
          <w:b/>
        </w:rPr>
        <w:t xml:space="preserve">Request  </w:t>
      </w:r>
      <w:r>
        <w:t>I would favor more category_3 items from the subset that are themselves in category_12; only that subset should be boosted.</w:t>
      </w:r>
    </w:p>
    <w:p>
      <w:r>
        <w:rPr>
          <w:b/>
        </w:rPr>
        <w:t xml:space="preserve">Worked answer  </w:t>
      </w:r>
      <w:r>
        <w:t>I’d boost category_3 moderately, but only for items that also have category_12. I wouldn’t add a separate boost for category_12.</w:t>
      </w:r>
    </w:p>
    <w:p>
      <w:r>
        <w:rPr>
          <w:b/>
        </w:rPr>
        <w:t xml:space="preserve">Fields  </w:t>
      </w:r>
      <w:r>
        <w:t>set; boost category_3; moderate; floor 0; condition category_12</w:t>
      </w:r>
    </w:p>
    <w:p>
      <w:r>
        <w:rPr>
          <w:b/>
        </w:rPr>
        <w:t xml:space="preserve">Why  </w:t>
      </w:r>
      <w:r>
        <w:t>The second category is a same-item condition, not another target. This boosts the intersection; it does not exclude every other item.</w:t>
      </w:r>
    </w:p>
    <w:p>
      <w:pPr>
        <w:pStyle w:val="Heading2"/>
      </w:pPr>
      <w:r>
        <w:t>67  E2A-044</w:t>
      </w:r>
    </w:p>
    <w:p>
      <w:r>
        <w:rPr>
          <w:b/>
        </w:rPr>
        <w:t xml:space="preserve">Request  </w:t>
      </w:r>
      <w:r>
        <w:t>Make an item from category_25 more favored on condition that this exact item belongs to category_3 as well.</w:t>
      </w:r>
    </w:p>
    <w:p>
      <w:r>
        <w:rPr>
          <w:b/>
        </w:rPr>
        <w:t xml:space="preserve">Worked answer  </w:t>
      </w:r>
      <w:r>
        <w:t>I’d boost category_25 moderately, but only for items that also have category_3. I wouldn’t add a separate boost for category_3.</w:t>
      </w:r>
    </w:p>
    <w:p>
      <w:r>
        <w:rPr>
          <w:b/>
        </w:rPr>
        <w:t xml:space="preserve">Fields  </w:t>
      </w:r>
      <w:r>
        <w:t>set; boost category_25; moderate; floor 0; condition category_3</w:t>
      </w:r>
    </w:p>
    <w:p>
      <w:r>
        <w:rPr>
          <w:b/>
        </w:rPr>
        <w:t xml:space="preserve">Why  </w:t>
      </w:r>
      <w:r>
        <w:t>The second category is a same-item condition, not another target. This boosts the intersection; it does not exclude every other item.</w:t>
      </w:r>
    </w:p>
    <w:p>
      <w:pPr>
        <w:pStyle w:val="Heading2"/>
      </w:pPr>
      <w:r>
        <w:t>68  E2A-092</w:t>
      </w:r>
    </w:p>
    <w:p>
      <w:r>
        <w:rPr>
          <w:b/>
        </w:rPr>
        <w:t xml:space="preserve">Request  </w:t>
      </w:r>
      <w:r>
        <w:t>Limit the share devoted to category_9 while keeping its representation above zero.</w:t>
      </w:r>
    </w:p>
    <w:p>
      <w:r>
        <w:rPr>
          <w:b/>
        </w:rPr>
        <w:t xml:space="preserve">Worked answer  </w:t>
      </w:r>
      <w:r>
        <w:t>I’d reduce category_9 moderately, but ask to keep at least one item from that category.</w:t>
      </w:r>
    </w:p>
    <w:p>
      <w:r>
        <w:rPr>
          <w:b/>
        </w:rPr>
        <w:t xml:space="preserve">Fields  </w:t>
      </w:r>
      <w:r>
        <w:t>set; reduce category_9; moderate; floor 1; no condition</w:t>
      </w:r>
    </w:p>
    <w:p>
      <w:r>
        <w:rPr>
          <w:b/>
        </w:rPr>
        <w:t xml:space="preserve">Why  </w:t>
      </w:r>
      <w:r>
        <w:t>The request reduces a category while retaining some of it. That gives floor 1, not exclusion. Actual feasibility still depends on the available items.</w:t>
      </w:r>
    </w:p>
    <w:p>
      <w:pPr>
        <w:pStyle w:val="Heading2"/>
      </w:pPr>
      <w:r>
        <w:t>69  E2A-043</w:t>
      </w:r>
    </w:p>
    <w:p>
      <w:r>
        <w:rPr>
          <w:b/>
        </w:rPr>
        <w:t xml:space="preserve">Request  </w:t>
      </w:r>
      <w:r>
        <w:t>Please decrease the prominence of category_7 without dropping the category altogether.</w:t>
      </w:r>
    </w:p>
    <w:p>
      <w:r>
        <w:rPr>
          <w:b/>
        </w:rPr>
        <w:t xml:space="preserve">Worked answer  </w:t>
      </w:r>
      <w:r>
        <w:t>I’d reduce category_7 moderately, but ask to keep at least one item from that category.</w:t>
      </w:r>
    </w:p>
    <w:p>
      <w:r>
        <w:rPr>
          <w:b/>
        </w:rPr>
        <w:t xml:space="preserve">Fields  </w:t>
      </w:r>
      <w:r>
        <w:t>set; reduce category_7; moderate; floor 1; no condition</w:t>
      </w:r>
    </w:p>
    <w:p>
      <w:r>
        <w:rPr>
          <w:b/>
        </w:rPr>
        <w:t xml:space="preserve">Why  </w:t>
      </w:r>
      <w:r>
        <w:t>The request reduces a category while retaining some of it. That gives floor 1, not exclusion. Actual feasibility still depends on the available items.</w:t>
      </w:r>
    </w:p>
    <w:p>
      <w:pPr>
        <w:pStyle w:val="Heading2"/>
      </w:pPr>
      <w:r>
        <w:t>70  E2A-005</w:t>
      </w:r>
    </w:p>
    <w:p>
      <w:r>
        <w:rPr>
          <w:b/>
        </w:rPr>
        <w:t xml:space="preserve">Request  </w:t>
      </w:r>
      <w:r>
        <w:t>Leave category_4 out of the results entirely.</w:t>
      </w:r>
    </w:p>
    <w:p>
      <w:r>
        <w:rPr>
          <w:b/>
        </w:rPr>
        <w:t xml:space="preserve">Worked answer  </w:t>
      </w:r>
      <w:r>
        <w:t>I’d exclude category_4 completely. The strength field is none because this is removal.</w:t>
      </w:r>
    </w:p>
    <w:p>
      <w:r>
        <w:rPr>
          <w:b/>
        </w:rPr>
        <w:t xml:space="preserve">Fields  </w:t>
      </w:r>
      <w:r>
        <w:t>set; exclude category_4; none; floor 0; no condition</w:t>
      </w:r>
    </w:p>
    <w:p>
      <w:r>
        <w:rPr>
          <w:b/>
        </w:rPr>
        <w:t xml:space="preserve">Why  </w:t>
      </w:r>
      <w:r>
        <w:t>Complete removal maps to exclude, strength none, floor 0 and no condition. None is the schema value for exclusion, not a weak adjustment.</w:t>
      </w:r>
    </w:p>
    <w:p>
      <w:r>
        <w:br w:type="page"/>
      </w:r>
    </w:p>
    <w:p>
      <w:pPr>
        <w:pStyle w:val="Heading1"/>
      </w:pPr>
      <w:r>
        <w:t>Worked examples 71 to 75</w:t>
      </w:r>
    </w:p>
    <w:p>
      <w:pPr>
        <w:pStyle w:val="Heading2"/>
      </w:pPr>
      <w:r>
        <w:t>71  E2A-015</w:t>
      </w:r>
    </w:p>
    <w:p>
      <w:r>
        <w:rPr>
          <w:b/>
        </w:rPr>
        <w:t xml:space="preserve">Request  </w:t>
      </w:r>
      <w:r>
        <w:t>Increase the weight for category_21 recommendations, restricting that increase to recommendations carrying both the category_21 and category_30 tags.</w:t>
      </w:r>
    </w:p>
    <w:p>
      <w:r>
        <w:rPr>
          <w:b/>
        </w:rPr>
        <w:t xml:space="preserve">Worked answer  </w:t>
      </w:r>
      <w:r>
        <w:t>I’d boost category_21 moderately, but only for items that also have category_30. I wouldn’t add a separate boost for category_30.</w:t>
      </w:r>
    </w:p>
    <w:p>
      <w:r>
        <w:rPr>
          <w:b/>
        </w:rPr>
        <w:t xml:space="preserve">Fields  </w:t>
      </w:r>
      <w:r>
        <w:t>set; boost category_21; moderate; floor 0; condition category_30</w:t>
      </w:r>
    </w:p>
    <w:p>
      <w:r>
        <w:rPr>
          <w:b/>
        </w:rPr>
        <w:t xml:space="preserve">Why  </w:t>
      </w:r>
      <w:r>
        <w:t>The second category is a same-item condition, not another target. This boosts the intersection; it does not exclude every other item.</w:t>
      </w:r>
    </w:p>
    <w:p>
      <w:pPr>
        <w:pStyle w:val="Heading2"/>
      </w:pPr>
      <w:r>
        <w:t>72  E2A-034</w:t>
      </w:r>
    </w:p>
    <w:p>
      <w:r>
        <w:rPr>
          <w:b/>
        </w:rPr>
        <w:t xml:space="preserve">Request  </w:t>
      </w:r>
      <w:r>
        <w:t>Take some weight away from category_15 and keep that category represented in the results.</w:t>
      </w:r>
    </w:p>
    <w:p>
      <w:r>
        <w:rPr>
          <w:b/>
        </w:rPr>
        <w:t xml:space="preserve">Worked answer  </w:t>
      </w:r>
      <w:r>
        <w:t>I’d reduce category_15 moderately, but ask to keep at least one item from that category.</w:t>
      </w:r>
    </w:p>
    <w:p>
      <w:r>
        <w:rPr>
          <w:b/>
        </w:rPr>
        <w:t xml:space="preserve">Fields  </w:t>
      </w:r>
      <w:r>
        <w:t>set; reduce category_15; moderate; floor 1; no condition</w:t>
      </w:r>
    </w:p>
    <w:p>
      <w:r>
        <w:rPr>
          <w:b/>
        </w:rPr>
        <w:t xml:space="preserve">Why  </w:t>
      </w:r>
      <w:r>
        <w:t>The request reduces a category while retaining some of it. That gives floor 1, not exclusion. Actual feasibility still depends on the available items.</w:t>
      </w:r>
    </w:p>
    <w:p>
      <w:pPr>
        <w:pStyle w:val="Heading2"/>
      </w:pPr>
      <w:r>
        <w:t>73  E2A-070</w:t>
      </w:r>
    </w:p>
    <w:p>
      <w:r>
        <w:rPr>
          <w:b/>
        </w:rPr>
        <w:t xml:space="preserve">Request  </w:t>
      </w:r>
      <w:r>
        <w:t>Put greater weight on category_5; reduce the weight assigned to category_12.</w:t>
      </w:r>
    </w:p>
    <w:p>
      <w:r>
        <w:rPr>
          <w:b/>
        </w:rPr>
        <w:t xml:space="preserve">Worked answer  </w:t>
      </w:r>
      <w:r>
        <w:t>I’d show more category_5 and less category_12. I’d use a moderate change for each.</w:t>
      </w:r>
    </w:p>
    <w:p>
      <w:r>
        <w:rPr>
          <w:b/>
        </w:rPr>
        <w:t xml:space="preserve">Fields  </w:t>
      </w:r>
      <w:r>
        <w:t>set; boost category_5 moderate; reduce category_12 moderate; both floor 0 and no condition</w:t>
      </w:r>
    </w:p>
    <w:p>
      <w:r>
        <w:rPr>
          <w:b/>
        </w:rPr>
        <w:t xml:space="preserve">Why  </w:t>
      </w:r>
      <w:r>
        <w:t>Two requested changes need two directives. Unqualified more and less map to moderate. Neither change specifies a minimum or a condition.</w:t>
      </w:r>
    </w:p>
    <w:p>
      <w:pPr>
        <w:pStyle w:val="Heading2"/>
      </w:pPr>
      <w:r>
        <w:t>74  E2A-094</w:t>
      </w:r>
    </w:p>
    <w:p>
      <w:r>
        <w:rPr>
          <w:b/>
        </w:rPr>
        <w:t xml:space="preserve">Request  </w:t>
      </w:r>
      <w:r>
        <w:t>Omit the whole category_12 category from my selection.</w:t>
      </w:r>
    </w:p>
    <w:p>
      <w:r>
        <w:rPr>
          <w:b/>
        </w:rPr>
        <w:t xml:space="preserve">Worked answer  </w:t>
      </w:r>
      <w:r>
        <w:t>I’d exclude category_12 completely. The strength field is none because this is removal.</w:t>
      </w:r>
    </w:p>
    <w:p>
      <w:r>
        <w:rPr>
          <w:b/>
        </w:rPr>
        <w:t xml:space="preserve">Fields  </w:t>
      </w:r>
      <w:r>
        <w:t>set; exclude category_12; none; floor 0; no condition</w:t>
      </w:r>
    </w:p>
    <w:p>
      <w:r>
        <w:rPr>
          <w:b/>
        </w:rPr>
        <w:t xml:space="preserve">Why  </w:t>
      </w:r>
      <w:r>
        <w:t>Complete removal maps to exclude, strength none, floor 0 and no condition. None is the schema value for exclusion, not a weak adjustment.</w:t>
      </w:r>
    </w:p>
    <w:p>
      <w:pPr>
        <w:pStyle w:val="Heading2"/>
      </w:pPr>
      <w:r>
        <w:t>75  E2A-061</w:t>
      </w:r>
    </w:p>
    <w:p>
      <w:r>
        <w:rPr>
          <w:b/>
        </w:rPr>
        <w:t xml:space="preserve">Request  </w:t>
      </w:r>
      <w:r>
        <w:t>Please filter out all category_8 recommendations.</w:t>
      </w:r>
    </w:p>
    <w:p>
      <w:r>
        <w:rPr>
          <w:b/>
        </w:rPr>
        <w:t xml:space="preserve">Worked answer  </w:t>
      </w:r>
      <w:r>
        <w:t>I’d exclude category_8 completely. The strength field is none because this is removal.</w:t>
      </w:r>
    </w:p>
    <w:p>
      <w:r>
        <w:rPr>
          <w:b/>
        </w:rPr>
        <w:t xml:space="preserve">Fields  </w:t>
      </w:r>
      <w:r>
        <w:t>set; exclude category_8; none; floor 0; no condition</w:t>
      </w:r>
    </w:p>
    <w:p>
      <w:r>
        <w:rPr>
          <w:b/>
        </w:rPr>
        <w:t xml:space="preserve">Why  </w:t>
      </w:r>
      <w:r>
        <w:t>Complete removal maps to exclude, strength none, floor 0 and no condition. None is the schema value for exclusion, not a weak adjustment.</w:t>
      </w:r>
    </w:p>
    <w:p>
      <w:r>
        <w:br w:type="page"/>
      </w:r>
    </w:p>
    <w:p>
      <w:pPr>
        <w:pStyle w:val="Heading1"/>
      </w:pPr>
      <w:r>
        <w:t>Worked examples 76 to 80</w:t>
      </w:r>
    </w:p>
    <w:p>
      <w:pPr>
        <w:pStyle w:val="Heading2"/>
      </w:pPr>
      <w:r>
        <w:t>76  E2A-069</w:t>
      </w:r>
    </w:p>
    <w:p>
      <w:r>
        <w:rPr>
          <w:b/>
        </w:rPr>
        <w:t xml:space="preserve">Request  </w:t>
      </w:r>
      <w:r>
        <w:t>Could you make category_13 a little more frequent?</w:t>
      </w:r>
    </w:p>
    <w:p>
      <w:r>
        <w:rPr>
          <w:b/>
        </w:rPr>
        <w:t xml:space="preserve">Worked answer  </w:t>
      </w:r>
      <w:r>
        <w:t>I’d give category_13 a small boost, so the strength is slight.</w:t>
      </w:r>
    </w:p>
    <w:p>
      <w:r>
        <w:rPr>
          <w:b/>
        </w:rPr>
        <w:t xml:space="preserve">Fields  </w:t>
      </w:r>
      <w:r>
        <w:t>set; boost category_13; slight; floor 0; no condition</w:t>
      </w:r>
    </w:p>
    <w:p>
      <w:r>
        <w:rPr>
          <w:b/>
        </w:rPr>
        <w:t xml:space="preserve">Why  </w:t>
      </w:r>
      <w:r>
        <w:t>The wording asks for a small upward adjustment. There is no required minimum and no second-category condition.</w:t>
      </w:r>
    </w:p>
    <w:p>
      <w:pPr>
        <w:pStyle w:val="Heading2"/>
      </w:pPr>
      <w:r>
        <w:t>77  E2A-047</w:t>
      </w:r>
    </w:p>
    <w:p>
      <w:r>
        <w:rPr>
          <w:b/>
        </w:rPr>
        <w:t xml:space="preserve">Request  </w:t>
      </w:r>
      <w:r>
        <w:t>Please favor a recommendation from category_6 only when that very recommendation also belongs to category_15.</w:t>
      </w:r>
    </w:p>
    <w:p>
      <w:r>
        <w:rPr>
          <w:b/>
        </w:rPr>
        <w:t xml:space="preserve">Worked answer  </w:t>
      </w:r>
      <w:r>
        <w:t>I’d boost category_6 moderately, but only for items that also have category_15. I wouldn’t add a separate boost for category_15.</w:t>
      </w:r>
    </w:p>
    <w:p>
      <w:r>
        <w:rPr>
          <w:b/>
        </w:rPr>
        <w:t xml:space="preserve">Fields  </w:t>
      </w:r>
      <w:r>
        <w:t>set; boost category_6; moderate; floor 0; condition category_15</w:t>
      </w:r>
    </w:p>
    <w:p>
      <w:r>
        <w:rPr>
          <w:b/>
        </w:rPr>
        <w:t xml:space="preserve">Why  </w:t>
      </w:r>
      <w:r>
        <w:t>The second category is a same-item condition, not another target. This boosts the intersection; it does not exclude every other item.</w:t>
      </w:r>
    </w:p>
    <w:p>
      <w:pPr>
        <w:pStyle w:val="Heading2"/>
      </w:pPr>
      <w:r>
        <w:t>78  E2A-100</w:t>
      </w:r>
    </w:p>
    <w:p>
      <w:r>
        <w:rPr>
          <w:b/>
        </w:rPr>
        <w:t xml:space="preserve">Request  </w:t>
      </w:r>
      <w:r>
        <w:t>Adjust the mix so that category_22 has more weight and category_29 has less weight.</w:t>
      </w:r>
    </w:p>
    <w:p>
      <w:r>
        <w:rPr>
          <w:b/>
        </w:rPr>
        <w:t xml:space="preserve">Worked answer  </w:t>
      </w:r>
      <w:r>
        <w:t>I’d show more category_22 and less category_29. I’d use a moderate change for each.</w:t>
      </w:r>
    </w:p>
    <w:p>
      <w:r>
        <w:rPr>
          <w:b/>
        </w:rPr>
        <w:t xml:space="preserve">Fields  </w:t>
      </w:r>
      <w:r>
        <w:t>set; boost category_22 moderate; reduce category_29 moderate; both floor 0 and no condition</w:t>
      </w:r>
    </w:p>
    <w:p>
      <w:r>
        <w:rPr>
          <w:b/>
        </w:rPr>
        <w:t xml:space="preserve">Why  </w:t>
      </w:r>
      <w:r>
        <w:t>Two requested changes need two directives. Unqualified more and less map to moderate. Neither change specifies a minimum or a condition.</w:t>
      </w:r>
    </w:p>
    <w:p>
      <w:pPr>
        <w:pStyle w:val="Heading2"/>
      </w:pPr>
      <w:r>
        <w:t>79  E2A-067</w:t>
      </w:r>
    </w:p>
    <w:p>
      <w:r>
        <w:rPr>
          <w:b/>
        </w:rPr>
        <w:t xml:space="preserve">Request  </w:t>
      </w:r>
      <w:r>
        <w:t>Move my preference a little further toward category_9.</w:t>
      </w:r>
    </w:p>
    <w:p>
      <w:r>
        <w:rPr>
          <w:b/>
        </w:rPr>
        <w:t xml:space="preserve">Worked answer  </w:t>
      </w:r>
      <w:r>
        <w:t>I’d give category_9 a small boost, so the strength is slight.</w:t>
      </w:r>
    </w:p>
    <w:p>
      <w:r>
        <w:rPr>
          <w:b/>
        </w:rPr>
        <w:t xml:space="preserve">Fields  </w:t>
      </w:r>
      <w:r>
        <w:t>set; boost category_9; slight; floor 0; no condition</w:t>
      </w:r>
    </w:p>
    <w:p>
      <w:r>
        <w:rPr>
          <w:b/>
        </w:rPr>
        <w:t xml:space="preserve">Why  </w:t>
      </w:r>
      <w:r>
        <w:t>The wording asks for a small upward adjustment. There is no required minimum and no second-category condition.</w:t>
      </w:r>
    </w:p>
    <w:p>
      <w:pPr>
        <w:pStyle w:val="Heading2"/>
      </w:pPr>
      <w:r>
        <w:t>80  E2A-008</w:t>
      </w:r>
    </w:p>
    <w:p>
      <w:r>
        <w:rPr>
          <w:b/>
        </w:rPr>
        <w:t xml:space="preserve">Request  </w:t>
      </w:r>
      <w:r>
        <w:t>Favor category_4 more, but check each candidate: that candidate must also have category category_13 to receive the boost.</w:t>
      </w:r>
    </w:p>
    <w:p>
      <w:r>
        <w:rPr>
          <w:b/>
        </w:rPr>
        <w:t xml:space="preserve">Worked answer  </w:t>
      </w:r>
      <w:r>
        <w:t>I’d boost category_4 moderately, but only for items that also have category_13. I wouldn’t add a separate boost for category_13.</w:t>
      </w:r>
    </w:p>
    <w:p>
      <w:r>
        <w:rPr>
          <w:b/>
        </w:rPr>
        <w:t xml:space="preserve">Fields  </w:t>
      </w:r>
      <w:r>
        <w:t>set; boost category_4; moderate; floor 0; condition category_13</w:t>
      </w:r>
    </w:p>
    <w:p>
      <w:r>
        <w:rPr>
          <w:b/>
        </w:rPr>
        <w:t xml:space="preserve">Why  </w:t>
      </w:r>
      <w:r>
        <w:t>The second category is a same-item condition, not another target. This boosts the intersection; it does not exclude every other item.</w:t>
      </w:r>
    </w:p>
    <w:p>
      <w:r>
        <w:br w:type="page"/>
      </w:r>
    </w:p>
    <w:p>
      <w:pPr>
        <w:pStyle w:val="Heading1"/>
      </w:pPr>
      <w:r>
        <w:t>Worked examples 81 to 85</w:t>
      </w:r>
    </w:p>
    <w:p>
      <w:pPr>
        <w:pStyle w:val="Heading2"/>
      </w:pPr>
      <w:r>
        <w:t>81  E2A-057</w:t>
      </w:r>
    </w:p>
    <w:p>
      <w:r>
        <w:rPr>
          <w:b/>
        </w:rPr>
        <w:t xml:space="preserve">Request  </w:t>
      </w:r>
      <w:r>
        <w:t>Please give category_23 far less weight.</w:t>
      </w:r>
    </w:p>
    <w:p>
      <w:r>
        <w:rPr>
          <w:b/>
        </w:rPr>
        <w:t xml:space="preserve">Worked answer  </w:t>
      </w:r>
      <w:r>
        <w:t>I’d reduce category_23 strongly. I’d lower its weight a lot rather than exclude it.</w:t>
      </w:r>
    </w:p>
    <w:p>
      <w:r>
        <w:rPr>
          <w:b/>
        </w:rPr>
        <w:t xml:space="preserve">Fields  </w:t>
      </w:r>
      <w:r>
        <w:t>set; reduce category_23; strong; floor 0; no condition</w:t>
      </w:r>
    </w:p>
    <w:p>
      <w:r>
        <w:rPr>
          <w:b/>
        </w:rPr>
        <w:t xml:space="preserve">Why  </w:t>
      </w:r>
      <w:r>
        <w:t>The request calls for a large decrease. Strong reduction lowers preference; it is different from removal. No minimum is requested.</w:t>
      </w:r>
    </w:p>
    <w:p>
      <w:pPr>
        <w:pStyle w:val="Heading2"/>
      </w:pPr>
      <w:r>
        <w:t>82  E2A-018</w:t>
      </w:r>
    </w:p>
    <w:p>
      <w:r>
        <w:rPr>
          <w:b/>
        </w:rPr>
        <w:t xml:space="preserve">Request  </w:t>
      </w:r>
      <w:r>
        <w:t>A smaller portion of the mix should be category_3, with some still present.</w:t>
      </w:r>
    </w:p>
    <w:p>
      <w:r>
        <w:rPr>
          <w:b/>
        </w:rPr>
        <w:t xml:space="preserve">Worked answer  </w:t>
      </w:r>
      <w:r>
        <w:t>I’d reduce category_3 moderately, but ask to keep at least one item from that category.</w:t>
      </w:r>
    </w:p>
    <w:p>
      <w:r>
        <w:rPr>
          <w:b/>
        </w:rPr>
        <w:t xml:space="preserve">Fields  </w:t>
      </w:r>
      <w:r>
        <w:t>set; reduce category_3; moderate; floor 1; no condition</w:t>
      </w:r>
    </w:p>
    <w:p>
      <w:r>
        <w:rPr>
          <w:b/>
        </w:rPr>
        <w:t xml:space="preserve">Why  </w:t>
      </w:r>
      <w:r>
        <w:t>The request reduces a category while retaining some of it. That gives floor 1, not exclusion. Actual feasibility still depends on the available items.</w:t>
      </w:r>
    </w:p>
    <w:p>
      <w:pPr>
        <w:pStyle w:val="Heading2"/>
      </w:pPr>
      <w:r>
        <w:t>83  E2A-054</w:t>
      </w:r>
    </w:p>
    <w:p>
      <w:r>
        <w:rPr>
          <w:b/>
        </w:rPr>
        <w:t xml:space="preserve">Request  </w:t>
      </w:r>
      <w:r>
        <w:t>Increase the presence of category_8, with a corresponding reduction in category_15.</w:t>
      </w:r>
    </w:p>
    <w:p>
      <w:r>
        <w:rPr>
          <w:b/>
        </w:rPr>
        <w:t xml:space="preserve">Worked answer  </w:t>
      </w:r>
      <w:r>
        <w:t>I’d show more category_8 and less category_15. I’d use a moderate change for each.</w:t>
      </w:r>
    </w:p>
    <w:p>
      <w:r>
        <w:rPr>
          <w:b/>
        </w:rPr>
        <w:t xml:space="preserve">Fields  </w:t>
      </w:r>
      <w:r>
        <w:t>set; boost category_8 moderate; reduce category_15 moderate; both floor 0 and no condition</w:t>
      </w:r>
    </w:p>
    <w:p>
      <w:r>
        <w:rPr>
          <w:b/>
        </w:rPr>
        <w:t xml:space="preserve">Why  </w:t>
      </w:r>
      <w:r>
        <w:t>Two requested changes need two directives. Unqualified more and less map to moderate. Neither change specifies a minimum or a condition.</w:t>
      </w:r>
    </w:p>
    <w:p>
      <w:pPr>
        <w:pStyle w:val="Heading2"/>
      </w:pPr>
      <w:r>
        <w:t>84  E2A-089</w:t>
      </w:r>
    </w:p>
    <w:p>
      <w:r>
        <w:rPr>
          <w:b/>
        </w:rPr>
        <w:t xml:space="preserve">Request  </w:t>
      </w:r>
      <w:r>
        <w:t>Please dial back the presence of category_30 and leave at least one item in place.</w:t>
      </w:r>
    </w:p>
    <w:p>
      <w:r>
        <w:rPr>
          <w:b/>
        </w:rPr>
        <w:t xml:space="preserve">Worked answer  </w:t>
      </w:r>
      <w:r>
        <w:t>I’d reduce category_30 moderately, but ask to keep at least one item from that category.</w:t>
      </w:r>
    </w:p>
    <w:p>
      <w:r>
        <w:rPr>
          <w:b/>
        </w:rPr>
        <w:t xml:space="preserve">Fields  </w:t>
      </w:r>
      <w:r>
        <w:t>set; reduce category_30; moderate; floor 1; no condition</w:t>
      </w:r>
    </w:p>
    <w:p>
      <w:r>
        <w:rPr>
          <w:b/>
        </w:rPr>
        <w:t xml:space="preserve">Why  </w:t>
      </w:r>
      <w:r>
        <w:t>The request reduces a category while retaining some of it. That gives floor 1, not exclusion. Actual feasibility still depends on the available items.</w:t>
      </w:r>
    </w:p>
    <w:p>
      <w:pPr>
        <w:pStyle w:val="Heading2"/>
      </w:pPr>
      <w:r>
        <w:t>85  E2A-098</w:t>
      </w:r>
    </w:p>
    <w:p>
      <w:r>
        <w:rPr>
          <w:b/>
        </w:rPr>
        <w:t xml:space="preserve">Request  </w:t>
      </w:r>
      <w:r>
        <w:t>An item in category_16 should receive a boost only if it has the category_25 label as well.</w:t>
      </w:r>
    </w:p>
    <w:p>
      <w:r>
        <w:rPr>
          <w:b/>
        </w:rPr>
        <w:t xml:space="preserve">Worked answer  </w:t>
      </w:r>
      <w:r>
        <w:t>I’d boost category_16 moderately, but only for items that also have category_25. I wouldn’t add a separate boost for category_25.</w:t>
      </w:r>
    </w:p>
    <w:p>
      <w:r>
        <w:rPr>
          <w:b/>
        </w:rPr>
        <w:t xml:space="preserve">Fields  </w:t>
      </w:r>
      <w:r>
        <w:t>set; boost category_16; moderate; floor 0; condition category_25</w:t>
      </w:r>
    </w:p>
    <w:p>
      <w:r>
        <w:rPr>
          <w:b/>
        </w:rPr>
        <w:t xml:space="preserve">Why  </w:t>
      </w:r>
      <w:r>
        <w:t>The second category is a same-item condition, not another target. This boosts the intersection; it does not exclude every other item.</w:t>
      </w:r>
    </w:p>
    <w:p>
      <w:r>
        <w:br w:type="page"/>
      </w:r>
    </w:p>
    <w:p>
      <w:pPr>
        <w:pStyle w:val="Heading1"/>
      </w:pPr>
      <w:r>
        <w:t>Worked examples 86 to 90</w:t>
      </w:r>
    </w:p>
    <w:p>
      <w:pPr>
        <w:pStyle w:val="Heading2"/>
      </w:pPr>
      <w:r>
        <w:t>86  E2A-053</w:t>
      </w:r>
    </w:p>
    <w:p>
      <w:r>
        <w:rPr>
          <w:b/>
        </w:rPr>
        <w:t xml:space="preserve">Request  </w:t>
      </w:r>
      <w:r>
        <w:t>I do not want to see category_10 at all.</w:t>
      </w:r>
    </w:p>
    <w:p>
      <w:r>
        <w:rPr>
          <w:b/>
        </w:rPr>
        <w:t xml:space="preserve">Worked answer  </w:t>
      </w:r>
      <w:r>
        <w:t>I’d exclude category_10 completely. The strength field is none because this is removal.</w:t>
      </w:r>
    </w:p>
    <w:p>
      <w:r>
        <w:rPr>
          <w:b/>
        </w:rPr>
        <w:t xml:space="preserve">Fields  </w:t>
      </w:r>
      <w:r>
        <w:t>set; exclude category_10; none; floor 0; no condition</w:t>
      </w:r>
    </w:p>
    <w:p>
      <w:r>
        <w:rPr>
          <w:b/>
        </w:rPr>
        <w:t xml:space="preserve">Why  </w:t>
      </w:r>
      <w:r>
        <w:t>Complete removal maps to exclude, strength none, floor 0 and no condition. None is the schema value for exclusion, not a weak adjustment.</w:t>
      </w:r>
    </w:p>
    <w:p>
      <w:pPr>
        <w:pStyle w:val="Heading2"/>
      </w:pPr>
      <w:r>
        <w:t>87  E2A-064</w:t>
      </w:r>
    </w:p>
    <w:p>
      <w:r>
        <w:rPr>
          <w:b/>
        </w:rPr>
        <w:t xml:space="preserve">Request  </w:t>
      </w:r>
      <w:r>
        <w:t>I need substantially fewer recommendations from category_2.</w:t>
      </w:r>
    </w:p>
    <w:p>
      <w:r>
        <w:rPr>
          <w:b/>
        </w:rPr>
        <w:t xml:space="preserve">Worked answer  </w:t>
      </w:r>
      <w:r>
        <w:t>I’d reduce category_2 strongly. I’d lower its weight a lot rather than exclude it.</w:t>
      </w:r>
    </w:p>
    <w:p>
      <w:r>
        <w:rPr>
          <w:b/>
        </w:rPr>
        <w:t xml:space="preserve">Fields  </w:t>
      </w:r>
      <w:r>
        <w:t>set; reduce category_2; strong; floor 0; no condition</w:t>
      </w:r>
    </w:p>
    <w:p>
      <w:r>
        <w:rPr>
          <w:b/>
        </w:rPr>
        <w:t xml:space="preserve">Why  </w:t>
      </w:r>
      <w:r>
        <w:t>The request calls for a large decrease. Strong reduction lowers preference; it is different from removal. No minimum is requested.</w:t>
      </w:r>
    </w:p>
    <w:p>
      <w:pPr>
        <w:pStyle w:val="Heading2"/>
      </w:pPr>
      <w:r>
        <w:t>88  E2A-037</w:t>
      </w:r>
    </w:p>
    <w:p>
      <w:r>
        <w:rPr>
          <w:b/>
        </w:rPr>
        <w:t xml:space="preserve">Request  </w:t>
      </w:r>
      <w:r>
        <w:t>Just a bit more category_1 would suit me.</w:t>
      </w:r>
    </w:p>
    <w:p>
      <w:r>
        <w:rPr>
          <w:b/>
        </w:rPr>
        <w:t xml:space="preserve">Worked answer  </w:t>
      </w:r>
      <w:r>
        <w:t>I’d give category_1 a small boost, so the strength is slight.</w:t>
      </w:r>
    </w:p>
    <w:p>
      <w:r>
        <w:rPr>
          <w:b/>
        </w:rPr>
        <w:t xml:space="preserve">Fields  </w:t>
      </w:r>
      <w:r>
        <w:t>set; boost category_1; slight; floor 0; no condition</w:t>
      </w:r>
    </w:p>
    <w:p>
      <w:r>
        <w:rPr>
          <w:b/>
        </w:rPr>
        <w:t xml:space="preserve">Why  </w:t>
      </w:r>
      <w:r>
        <w:t>The wording asks for a small upward adjustment. There is no required minimum and no second-category condition.</w:t>
      </w:r>
    </w:p>
    <w:p>
      <w:pPr>
        <w:pStyle w:val="Heading2"/>
      </w:pPr>
      <w:r>
        <w:t>89  E2A-074</w:t>
      </w:r>
    </w:p>
    <w:p>
      <w:r>
        <w:rPr>
          <w:b/>
        </w:rPr>
        <w:t xml:space="preserve">Request  </w:t>
      </w:r>
      <w:r>
        <w:t>There should be zero items from category_6.</w:t>
      </w:r>
    </w:p>
    <w:p>
      <w:r>
        <w:rPr>
          <w:b/>
        </w:rPr>
        <w:t xml:space="preserve">Worked answer  </w:t>
      </w:r>
      <w:r>
        <w:t>I’d exclude category_6 completely. The strength field is none because this is removal.</w:t>
      </w:r>
    </w:p>
    <w:p>
      <w:r>
        <w:rPr>
          <w:b/>
        </w:rPr>
        <w:t xml:space="preserve">Fields  </w:t>
      </w:r>
      <w:r>
        <w:t>set; exclude category_6; none; floor 0; no condition</w:t>
      </w:r>
    </w:p>
    <w:p>
      <w:r>
        <w:rPr>
          <w:b/>
        </w:rPr>
        <w:t xml:space="preserve">Why  </w:t>
      </w:r>
      <w:r>
        <w:t>Complete removal maps to exclude, strength none, floor 0 and no condition. None is the schema value for exclusion, not a weak adjustment.</w:t>
      </w:r>
    </w:p>
    <w:p>
      <w:pPr>
        <w:pStyle w:val="Heading2"/>
      </w:pPr>
      <w:r>
        <w:t>90  E2A-042</w:t>
      </w:r>
    </w:p>
    <w:p>
      <w:r>
        <w:rPr>
          <w:b/>
        </w:rPr>
        <w:t xml:space="preserve">Request  </w:t>
      </w:r>
      <w:r>
        <w:t>The adjustment I want is more category_4 together with fewer category_11 items.</w:t>
      </w:r>
    </w:p>
    <w:p>
      <w:r>
        <w:rPr>
          <w:b/>
        </w:rPr>
        <w:t xml:space="preserve">Worked answer  </w:t>
      </w:r>
      <w:r>
        <w:t>I’d show more category_4 and less category_11. I’d use a moderate change for each.</w:t>
      </w:r>
    </w:p>
    <w:p>
      <w:r>
        <w:rPr>
          <w:b/>
        </w:rPr>
        <w:t xml:space="preserve">Fields  </w:t>
      </w:r>
      <w:r>
        <w:t>set; boost category_4 moderate; reduce category_11 moderate; both floor 0 and no condition</w:t>
      </w:r>
    </w:p>
    <w:p>
      <w:r>
        <w:rPr>
          <w:b/>
        </w:rPr>
        <w:t xml:space="preserve">Why  </w:t>
      </w:r>
      <w:r>
        <w:t>Two requested changes need two directives. Unqualified more and less map to moderate. Neither change specifies a minimum or a condition.</w:t>
      </w:r>
    </w:p>
    <w:p>
      <w:r>
        <w:br w:type="page"/>
      </w:r>
    </w:p>
    <w:p>
      <w:pPr>
        <w:pStyle w:val="Heading1"/>
      </w:pPr>
      <w:r>
        <w:t>Worked examples 91 to 95</w:t>
      </w:r>
    </w:p>
    <w:p>
      <w:pPr>
        <w:pStyle w:val="Heading2"/>
      </w:pPr>
      <w:r>
        <w:t>91  E2A-041</w:t>
      </w:r>
    </w:p>
    <w:p>
      <w:r>
        <w:rPr>
          <w:b/>
        </w:rPr>
        <w:t xml:space="preserve">Request  </w:t>
      </w:r>
      <w:r>
        <w:t>Give a higher preference to category_10 items when, and only when, the same items qualify as category_19.</w:t>
      </w:r>
    </w:p>
    <w:p>
      <w:r>
        <w:rPr>
          <w:b/>
        </w:rPr>
        <w:t xml:space="preserve">Worked answer  </w:t>
      </w:r>
      <w:r>
        <w:t>I’d boost category_10 moderately, but only for items that also have category_19. I wouldn’t add a separate boost for category_19.</w:t>
      </w:r>
    </w:p>
    <w:p>
      <w:r>
        <w:rPr>
          <w:b/>
        </w:rPr>
        <w:t xml:space="preserve">Fields  </w:t>
      </w:r>
      <w:r>
        <w:t>set; boost category_10; moderate; floor 0; condition category_19</w:t>
      </w:r>
    </w:p>
    <w:p>
      <w:r>
        <w:rPr>
          <w:b/>
        </w:rPr>
        <w:t xml:space="preserve">Why  </w:t>
      </w:r>
      <w:r>
        <w:t>The second category is a same-item condition, not another target. This boosts the intersection; it does not exclude every other item.</w:t>
      </w:r>
    </w:p>
    <w:p>
      <w:pPr>
        <w:pStyle w:val="Heading2"/>
      </w:pPr>
      <w:r>
        <w:t>92  E2A-083</w:t>
      </w:r>
    </w:p>
    <w:p>
      <w:r>
        <w:rPr>
          <w:b/>
        </w:rPr>
        <w:t xml:space="preserve">Request  </w:t>
      </w:r>
      <w:r>
        <w:t>Raise the weight assigned to category_8, conditional on the item receiving the increase also having category category_17.</w:t>
      </w:r>
    </w:p>
    <w:p>
      <w:r>
        <w:rPr>
          <w:b/>
        </w:rPr>
        <w:t xml:space="preserve">Worked answer  </w:t>
      </w:r>
      <w:r>
        <w:t>I’d boost category_8 moderately, but only for items that also have category_17. I wouldn’t add a separate boost for category_17.</w:t>
      </w:r>
    </w:p>
    <w:p>
      <w:r>
        <w:rPr>
          <w:b/>
        </w:rPr>
        <w:t xml:space="preserve">Fields  </w:t>
      </w:r>
      <w:r>
        <w:t>set; boost category_8; moderate; floor 0; condition category_17</w:t>
      </w:r>
    </w:p>
    <w:p>
      <w:r>
        <w:rPr>
          <w:b/>
        </w:rPr>
        <w:t xml:space="preserve">Why  </w:t>
      </w:r>
      <w:r>
        <w:t>The second category is a same-item condition, not another target. This boosts the intersection; it does not exclude every other item.</w:t>
      </w:r>
    </w:p>
    <w:p>
      <w:pPr>
        <w:pStyle w:val="Heading2"/>
      </w:pPr>
      <w:r>
        <w:t>93  E2A-091</w:t>
      </w:r>
    </w:p>
    <w:p>
      <w:r>
        <w:rPr>
          <w:b/>
        </w:rPr>
        <w:t xml:space="preserve">Request  </w:t>
      </w:r>
      <w:r>
        <w:t>Promote recommendations under category_28, but only the particular recommendations that also fall under category_6.</w:t>
      </w:r>
    </w:p>
    <w:p>
      <w:r>
        <w:rPr>
          <w:b/>
        </w:rPr>
        <w:t xml:space="preserve">Worked answer  </w:t>
      </w:r>
      <w:r>
        <w:t>I’d boost category_28 moderately, but only for items that also have category_6. I wouldn’t add a separate boost for category_6.</w:t>
      </w:r>
    </w:p>
    <w:p>
      <w:r>
        <w:rPr>
          <w:b/>
        </w:rPr>
        <w:t xml:space="preserve">Fields  </w:t>
      </w:r>
      <w:r>
        <w:t>set; boost category_28; moderate; floor 0; condition category_6</w:t>
      </w:r>
    </w:p>
    <w:p>
      <w:r>
        <w:rPr>
          <w:b/>
        </w:rPr>
        <w:t xml:space="preserve">Why  </w:t>
      </w:r>
      <w:r>
        <w:t>The second category is a same-item condition, not another target. This boosts the intersection; it does not exclude every other item.</w:t>
      </w:r>
    </w:p>
    <w:p>
      <w:pPr>
        <w:pStyle w:val="Heading2"/>
      </w:pPr>
      <w:r>
        <w:t>94  E2A-052</w:t>
      </w:r>
    </w:p>
    <w:p>
      <w:r>
        <w:rPr>
          <w:b/>
        </w:rPr>
        <w:t xml:space="preserve">Request  </w:t>
      </w:r>
      <w:r>
        <w:t>Add a small amount of extra weight to category_11.</w:t>
      </w:r>
    </w:p>
    <w:p>
      <w:r>
        <w:rPr>
          <w:b/>
        </w:rPr>
        <w:t xml:space="preserve">Worked answer  </w:t>
      </w:r>
      <w:r>
        <w:t>I’d give category_11 a small boost, so the strength is slight.</w:t>
      </w:r>
    </w:p>
    <w:p>
      <w:r>
        <w:rPr>
          <w:b/>
        </w:rPr>
        <w:t xml:space="preserve">Fields  </w:t>
      </w:r>
      <w:r>
        <w:t>set; boost category_11; slight; floor 0; no condition</w:t>
      </w:r>
    </w:p>
    <w:p>
      <w:r>
        <w:rPr>
          <w:b/>
        </w:rPr>
        <w:t xml:space="preserve">Why  </w:t>
      </w:r>
      <w:r>
        <w:t>The wording asks for a small upward adjustment. There is no required minimum and no second-category condition.</w:t>
      </w:r>
    </w:p>
    <w:p>
      <w:pPr>
        <w:pStyle w:val="Heading2"/>
      </w:pPr>
      <w:r>
        <w:t>95  E2A-016</w:t>
      </w:r>
    </w:p>
    <w:p>
      <w:r>
        <w:rPr>
          <w:b/>
        </w:rPr>
        <w:t xml:space="preserve">Request  </w:t>
      </w:r>
      <w:r>
        <w:t>I would like a decrease in category_6; removing all of it would go too far.</w:t>
      </w:r>
    </w:p>
    <w:p>
      <w:r>
        <w:rPr>
          <w:b/>
        </w:rPr>
        <w:t xml:space="preserve">Worked answer  </w:t>
      </w:r>
      <w:r>
        <w:t>I’d reduce category_6 moderately, but ask to keep at least one item from that category.</w:t>
      </w:r>
    </w:p>
    <w:p>
      <w:r>
        <w:rPr>
          <w:b/>
        </w:rPr>
        <w:t xml:space="preserve">Fields  </w:t>
      </w:r>
      <w:r>
        <w:t>set; reduce category_6; moderate; floor 1; no condition</w:t>
      </w:r>
    </w:p>
    <w:p>
      <w:r>
        <w:rPr>
          <w:b/>
        </w:rPr>
        <w:t xml:space="preserve">Why  </w:t>
      </w:r>
      <w:r>
        <w:t>The request reduces a category while retaining some of it. That gives floor 1, not exclusion. Actual feasibility still depends on the available items.</w:t>
      </w:r>
    </w:p>
    <w:p>
      <w:r>
        <w:br w:type="page"/>
      </w:r>
    </w:p>
    <w:p>
      <w:pPr>
        <w:pStyle w:val="Heading1"/>
      </w:pPr>
      <w:r>
        <w:t>Worked examples 96 to 100</w:t>
      </w:r>
    </w:p>
    <w:p>
      <w:pPr>
        <w:pStyle w:val="Heading2"/>
      </w:pPr>
      <w:r>
        <w:t>96  E2A-004</w:t>
      </w:r>
    </w:p>
    <w:p>
      <w:r>
        <w:rPr>
          <w:b/>
        </w:rPr>
        <w:t xml:space="preserve">Request  </w:t>
      </w:r>
      <w:r>
        <w:t>I would welcome a slight increase in category_5 recommendations.</w:t>
      </w:r>
    </w:p>
    <w:p>
      <w:r>
        <w:rPr>
          <w:b/>
        </w:rPr>
        <w:t xml:space="preserve">Worked answer  </w:t>
      </w:r>
      <w:r>
        <w:t>I’d give category_5 a small boost, so the strength is slight.</w:t>
      </w:r>
    </w:p>
    <w:p>
      <w:r>
        <w:rPr>
          <w:b/>
        </w:rPr>
        <w:t xml:space="preserve">Fields  </w:t>
      </w:r>
      <w:r>
        <w:t>set; boost category_5; slight; floor 0; no condition</w:t>
      </w:r>
    </w:p>
    <w:p>
      <w:r>
        <w:rPr>
          <w:b/>
        </w:rPr>
        <w:t xml:space="preserve">Why  </w:t>
      </w:r>
      <w:r>
        <w:t>The wording asks for a small upward adjustment. There is no required minimum and no second-category condition.</w:t>
      </w:r>
    </w:p>
    <w:p>
      <w:pPr>
        <w:pStyle w:val="Heading2"/>
      </w:pPr>
      <w:r>
        <w:t>97  E2A-078</w:t>
      </w:r>
    </w:p>
    <w:p>
      <w:r>
        <w:rPr>
          <w:b/>
        </w:rPr>
        <w:t xml:space="preserve">Request  </w:t>
      </w:r>
      <w:r>
        <w:t>Only an item with both the category_2 and category_11 labels should receive the requested increase in preference for category_2.</w:t>
      </w:r>
    </w:p>
    <w:p>
      <w:r>
        <w:rPr>
          <w:b/>
        </w:rPr>
        <w:t xml:space="preserve">Worked answer  </w:t>
      </w:r>
      <w:r>
        <w:t>I’d boost category_2 moderately, but only for items that also have category_11. I wouldn’t add a separate boost for category_11.</w:t>
      </w:r>
    </w:p>
    <w:p>
      <w:r>
        <w:rPr>
          <w:b/>
        </w:rPr>
        <w:t xml:space="preserve">Fields  </w:t>
      </w:r>
      <w:r>
        <w:t>set; boost category_2; moderate; floor 0; condition category_11</w:t>
      </w:r>
    </w:p>
    <w:p>
      <w:r>
        <w:rPr>
          <w:b/>
        </w:rPr>
        <w:t xml:space="preserve">Why  </w:t>
      </w:r>
      <w:r>
        <w:t>The second category is a same-item condition, not another target. This boosts the intersection; it does not exclude every other item.</w:t>
      </w:r>
    </w:p>
    <w:p>
      <w:pPr>
        <w:pStyle w:val="Heading2"/>
      </w:pPr>
      <w:r>
        <w:t>98  E2A-060</w:t>
      </w:r>
    </w:p>
    <w:p>
      <w:r>
        <w:rPr>
          <w:b/>
        </w:rPr>
        <w:t xml:space="preserve">Request  </w:t>
      </w:r>
      <w:r>
        <w:t>Show a reduced amount of category_21, making sure at least one example survives the reduction.</w:t>
      </w:r>
    </w:p>
    <w:p>
      <w:r>
        <w:rPr>
          <w:b/>
        </w:rPr>
        <w:t xml:space="preserve">Worked answer  </w:t>
      </w:r>
      <w:r>
        <w:t>I’d reduce category_21 moderately, but ask to keep at least one item from that category.</w:t>
      </w:r>
    </w:p>
    <w:p>
      <w:r>
        <w:rPr>
          <w:b/>
        </w:rPr>
        <w:t xml:space="preserve">Fields  </w:t>
      </w:r>
      <w:r>
        <w:t>set; reduce category_21; moderate; floor 1; no condition</w:t>
      </w:r>
    </w:p>
    <w:p>
      <w:r>
        <w:rPr>
          <w:b/>
        </w:rPr>
        <w:t xml:space="preserve">Why  </w:t>
      </w:r>
      <w:r>
        <w:t>The request reduces a category while retaining some of it. That gives floor 1, not exclusion. Actual feasibility still depends on the available items.</w:t>
      </w:r>
    </w:p>
    <w:p>
      <w:pPr>
        <w:pStyle w:val="Heading2"/>
      </w:pPr>
      <w:r>
        <w:t>99  E2A-028</w:t>
      </w:r>
    </w:p>
    <w:p>
      <w:r>
        <w:rPr>
          <w:b/>
        </w:rPr>
        <w:t xml:space="preserve">Request  </w:t>
      </w:r>
      <w:r>
        <w:t>More emphasis on category_11 is wanted solely for items that are simultaneously classified under category_20.</w:t>
      </w:r>
    </w:p>
    <w:p>
      <w:r>
        <w:rPr>
          <w:b/>
        </w:rPr>
        <w:t xml:space="preserve">Worked answer  </w:t>
      </w:r>
      <w:r>
        <w:t>I’d boost category_11 moderately, but only for items that also have category_20. I wouldn’t add a separate boost for category_20.</w:t>
      </w:r>
    </w:p>
    <w:p>
      <w:r>
        <w:rPr>
          <w:b/>
        </w:rPr>
        <w:t xml:space="preserve">Fields  </w:t>
      </w:r>
      <w:r>
        <w:t>set; boost category_11; moderate; floor 0; condition category_20</w:t>
      </w:r>
    </w:p>
    <w:p>
      <w:r>
        <w:rPr>
          <w:b/>
        </w:rPr>
        <w:t xml:space="preserve">Why  </w:t>
      </w:r>
      <w:r>
        <w:t>The second category is a same-item condition, not another target. This boosts the intersection; it does not exclude every other item.</w:t>
      </w:r>
    </w:p>
    <w:p>
      <w:pPr>
        <w:pStyle w:val="Heading2"/>
      </w:pPr>
      <w:r>
        <w:t>100  E2A-026</w:t>
      </w:r>
    </w:p>
    <w:p>
      <w:r>
        <w:rPr>
          <w:b/>
        </w:rPr>
        <w:t xml:space="preserve">Request  </w:t>
      </w:r>
      <w:r>
        <w:t>I would like the selection to have fewer category_4 items, with at least one remaining.</w:t>
      </w:r>
    </w:p>
    <w:p>
      <w:r>
        <w:rPr>
          <w:b/>
        </w:rPr>
        <w:t xml:space="preserve">Worked answer  </w:t>
      </w:r>
      <w:r>
        <w:t>I’d reduce category_4 moderately, but ask to keep at least one item from that category.</w:t>
      </w:r>
    </w:p>
    <w:p>
      <w:r>
        <w:rPr>
          <w:b/>
        </w:rPr>
        <w:t xml:space="preserve">Fields  </w:t>
      </w:r>
      <w:r>
        <w:t>set; reduce category_4; moderate; floor 1; no condition</w:t>
      </w:r>
    </w:p>
    <w:p>
      <w:r>
        <w:rPr>
          <w:b/>
        </w:rPr>
        <w:t xml:space="preserve">Why  </w:t>
      </w:r>
      <w:r>
        <w:t>The request reduces a category while retaining some of it. That gives floor 1, not exclusion. Actual feasibility still depends on the available items.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COMP 9500 Practice guide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 9500 Practice Answer Guide</dc:title>
  <dc:subject/>
  <dc:creator>AI-assisted practice material for Vibhor Malik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2026-10-13T19:58:23Z</dcterms:modified>
  <cp:category/>
</cp:coreProperties>
</file>