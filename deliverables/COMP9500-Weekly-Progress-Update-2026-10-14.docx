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COMP 9500 Weekly Progress Update</w:t>
      </w:r>
    </w:p>
    <w:p>
      <w:pPr>
        <w:pStyle w:val="Subtitle"/>
      </w:pPr>
      <w:r>
        <w:t>October 13 record retained with verified October 14 addendum | Vancouver time</w:t>
      </w:r>
    </w:p>
    <w:p>
      <w:r>
        <w:t>Vibhor Malik  |  Dr Borna Noureddin</w:t>
      </w:r>
    </w:p>
    <w:p>
      <w:r>
        <w:t>Experiment 1 remains complete in the project records. Formal Experiment 2 remains pending. I reported 13 active hours for October 5 to 11, including 2 hours of independent work after the meeting was skipped. Week 2 work remains outstanding and actual hours are unreported. This update reconciles progress with the October 4 plan. [1, 2]</w:t>
      </w:r>
    </w:p>
    <w:p>
      <w:pPr>
        <w:pStyle w:val="Heading1"/>
      </w:pPr>
      <w:r>
        <w:rPr>
          <w:color w:val="000000"/>
        </w:rPr>
        <w:t>Verified evidence and prepared support</w:t>
      </w:r>
    </w:p>
    <w:p>
      <w:pPr>
        <w:pStyle w:val="ListBullet"/>
      </w:pPr>
      <w:r>
        <w:t>The October 11 evidence review recovered the final October 4 report and plan and checked their match to the final Git update package. The recovered research archive matched the handoff SHA-256. These earlier checks remain the evidence baseline. [1, 2, 4]</w:t>
      </w:r>
    </w:p>
    <w:p>
      <w:pPr>
        <w:pStyle w:val="ListBullet"/>
      </w:pPr>
      <w:r>
        <w:t>The October 4 documentation baseline remains commit e307002 on main. The October 13 safe-engineering changes were pushed as commit 7ab27c2 on codex/oct13-safe-engineering, with main unchanged. The public repository remains a partial review copy; supervisor access and full-evidence handoff still need confirmation. [3, 4, 13]</w:t>
      </w:r>
    </w:p>
    <w:p>
      <w:pPr>
        <w:pStyle w:val="ListBullet"/>
      </w:pPr>
      <w:r>
        <w:t>The October 13 cloud and local checks each matched all 288 frozen E1 file hashes. The local manifest-only verifier found no mismatches or missing files. The September 29 E2 commitment timestamp is preserved. The checklist records the separate runs, methods and execution boundaries. [11, 12, 13]</w:t>
      </w:r>
    </w:p>
    <w:p>
      <w:pPr>
        <w:pStyle w:val="ListBullet"/>
      </w:pPr>
      <w:r>
        <w:t>The evidence checklist, claim map, primary-source notes, 100-row worked-practice CSV and 22-page answer guide are ready. The checklist now maps each Week 2 task to its status, required evidence and next step.</w:t>
      </w:r>
    </w:p>
    <w:p>
      <w:pPr>
        <w:pStyle w:val="Heading1"/>
      </w:pPr>
      <w:r>
        <w:rPr>
          <w:color w:val="000000"/>
        </w:rPr>
        <w:t>What the existing experiment supports</w:t>
      </w:r>
    </w:p>
    <w:p>
      <w:r>
        <w:t>The October 4 report records 865 users and 2,593 items. Target-category proportion rises from 11.6% to 79.2%; muted-category exposure falls from 6.1% to zero through deterministic exclusion. Llama and the rule parser produce identical feeds on the templated ranking task. Broader synthetic parsing scores 79/100, below the 85% target, and boost NDCG@10 falls 45.7%. These historical findings support bounded category control and its costs, without establishing an LLM ranking advantage or improved recommendation accuracy. [2]</w:t>
      </w:r>
    </w:p>
    <w:p>
      <w:r>
        <w:t>The October 13 recount confirmed 2,009 full-ranking and 5,190 request-score hash differences in historical logs. Their cause remains unresolved; missing original score vectors prevent quantifying numerical error. The earlier audit reproduced 25,950 top-10 lists. Full model execution and replay on Windows and Colab remain unverified. [2, 12]</w:t>
      </w:r>
    </w:p>
    <w:p>
      <w:pPr>
        <w:pStyle w:val="Heading1"/>
      </w:pPr>
      <w:r>
        <w:rPr>
          <w:color w:val="000000"/>
        </w:rPr>
        <w:t>Week 1 status</w:t>
      </w:r>
    </w:p>
    <w:p>
      <w:r>
        <w:t>The 13 hours reported for October 5 to 11 cover scope, evidence and handoff review, plus independent work in place of the skipped meeting. The checklist retains the self-reported 3/3/2/3/2-hour allocation. Repository access and feedback dates still need confirmation. [1, 7]</w:t>
      </w:r>
    </w:p>
    <w:p>
      <w:r>
        <w:br w:type="page"/>
      </w:r>
    </w:p>
    <w:p>
      <w:pPr>
        <w:pStyle w:val="Heading1"/>
      </w:pPr>
      <w:r>
        <w:rPr>
          <w:color w:val="000000"/>
        </w:rPr>
        <w:t>Week 2 status against the October 4 plan</w:t>
      </w:r>
    </w:p>
    <w:p>
      <w:r>
        <w:t>October 12 to 18 has a 12-hour planned budget: sources 3 hours, eligible annotation 6 hours, syntax checks 1 hour and supervision 2 hours. Those outstanding tasks remain pending. Actual hours and completed reading and annotation records have not been supplied. [1]</w:t>
      </w:r>
    </w:p>
    <w:p>
      <w:r>
        <w:t>The current 100-question bank is practice. The formal evaluation route and replacement bank still need Borna’s prospective approval. The checklist’s Methods and provenance note records the bank’s status and the requirements for a valid formal study. [5, 9]</w:t>
      </w:r>
    </w:p>
    <w:p>
      <w:r>
        <w:t>The October 23 readiness decision remains pending. The cloud comparison found 15 matching dependency versions, 18 differing and 9 missing. Locally, the earlier 48-test synthetic run passed with one archive-dependent test deselected; seven new manifest-verifier tests passed separately. The local Ollama 0.34.0 client is installed; its local API was unreachable during the check. H1/H2 remain unassessed and H3 has not run. [2, 9, 12, 13]</w:t>
      </w:r>
    </w:p>
    <w:p>
      <w:pPr>
        <w:pStyle w:val="Heading1"/>
      </w:pPr>
      <w:r>
        <w:rPr>
          <w:color w:val="000000"/>
        </w:rPr>
        <w:t>Decisions and next steps</w:t>
      </w:r>
    </w:p>
    <w:p>
      <w:pPr>
        <w:pStyle w:val="ListBullet"/>
      </w:pPr>
      <w:r>
        <w:t>Complete the source reading and retain dated notes. The checklist identifies the passages, questions and evidence to record.</w:t>
      </w:r>
    </w:p>
    <w:p>
      <w:pPr>
        <w:pStyle w:val="ListBullet"/>
      </w:pPr>
      <w:r>
        <w:t>Agree the prospective formal evaluation method and replacement bank with Borna, then document the execution decision.</w:t>
      </w:r>
    </w:p>
    <w:p>
      <w:pPr>
        <w:pStyle w:val="ListBullet"/>
      </w:pPr>
      <w:r>
        <w:t>Use the separate cloud and local dependency records to complete permitted runtime recovery. The mismatch counts are confirmed; their cause and numerical magnitude remain unresolved. Formal execution still needs the approved method and verified runtime.</w:t>
      </w:r>
    </w:p>
    <w:p>
      <w:pPr>
        <w:pStyle w:val="ListBullet"/>
      </w:pPr>
      <w:r>
        <w:t>Confirm repository access, scope and approval route, paper format, the final deadline, November 27 draft feedback timing and the proposed October 14 check-in.</w:t>
      </w:r>
    </w:p>
    <w:p>
      <w:r>
        <w:t>The plan calls for a Tuesday 10:00 am Vancouver update and Wednesday 10:00 am check-in, subject to the actual invitation. October 13 is the planned update date; sending is not recorded. The October 14 meeting is prospective. December 18 remains a provisional planning target. [8, 9]</w:t>
      </w:r>
    </w:p>
    <w:p>
      <w:pPr>
        <w:pStyle w:val="Heading1"/>
      </w:pPr>
      <w:r>
        <w:rPr>
          <w:color w:val="000000"/>
        </w:rPr>
        <w:t>Evidence links</w:t>
      </w:r>
    </w:p>
    <w:p>
      <w:hyperlink r:id="rId9">
        <w:r>
          <w:rPr>
            <w:color w:val="145A83"/>
          </w:rPr>
          <w:t>[3] Published October 5 UTC documentation commit</w:t>
        </w:r>
      </w:hyperlink>
    </w:p>
    <w:p>
      <w:hyperlink r:id="rId10">
        <w:r>
          <w:rPr>
            <w:color w:val="145A83"/>
          </w:rPr>
          <w:t>[4] Repository and archive handoff</w:t>
        </w:r>
      </w:hyperlink>
    </w:p>
    <w:p>
      <w:hyperlink r:id="rId11">
        <w:r>
          <w:rPr>
            <w:color w:val="145A83"/>
          </w:rPr>
          <w:t>[5] Annotation procedure</w:t>
        </w:r>
      </w:hyperlink>
    </w:p>
    <w:p>
      <w:hyperlink r:id="rId12">
        <w:r>
          <w:rPr>
            <w:color w:val="145A83"/>
          </w:rPr>
          <w:t>[6] Academic use and student responsibilities</w:t>
        </w:r>
      </w:hyperlink>
    </w:p>
    <w:p>
      <w:hyperlink r:id="rId13">
        <w:r>
          <w:rPr>
            <w:color w:val="145A83"/>
          </w:rPr>
          <w:t>[7] Week 1 update and evidence requirements</w:t>
        </w:r>
      </w:hyperlink>
    </w:p>
    <w:p>
      <w:hyperlink r:id="rId14">
        <w:r>
          <w:rPr>
            <w:color w:val="145A83"/>
          </w:rPr>
          <w:t>[8] Supervisor decisions and risks</w:t>
        </w:r>
      </w:hyperlink>
    </w:p>
    <w:p>
      <w:hyperlink r:id="rId15">
        <w:r>
          <w:rPr>
            <w:color w:val="145A83"/>
          </w:rPr>
          <w:t>[9] Current completion plan</w:t>
        </w:r>
      </w:hyperlink>
    </w:p>
    <w:p>
      <w:r>
        <w:t>Sources [1] and [2]: final October 4 Word plan and report, filenames ending (2). Sources [11] and [12]: October 11 and October 13 cloud evidence. Source [13]: October 13 local verification and safe-engineering commit 7ab27c2, linked in the checklist.</w:t>
      </w:r>
    </w:p>
    <w:p>
      <w:pPr>
        <w:pStyle w:val="Heading1"/>
        <w:pageBreakBefore/>
      </w:pPr>
      <w:r>
        <w:t>Verified progress on 14 October 2026</w:t>
      </w:r>
    </w:p>
    <w:p>
      <w:r>
        <w:t>This addendum supersedes the earlier runtime status. Practice parsing/ranking is complete; formal E2 remains pending. The reviewed main paper has six text pages plus one reference page; the 10-page report is preserved separately. The slides use documented PDF composition because Beamer dependencies are missing.</w:t>
      </w:r>
    </w:p>
    <w:p>
      <w:pPr>
        <w:pStyle w:val="Heading2"/>
      </w:pPr>
      <w:r>
        <w:t>Executed evidence</w:t>
      </w:r>
    </w:p>
    <w:p>
      <w:r>
        <w:t>Llama validated parser agreement with the supplied AI reference is 73/100; rule agreement is 18/100. Parser/validation errors: Llama 24, rule 0, retained in the denominator. These are exposed-practice agreement scores, not human-label accuracy or unseen-test performance.</w:t>
      </w:r>
    </w:p>
    <w:p>
      <w:r>
        <w:t>The 24 Llama validation failures comprise 23 conditional-grounding rejections and one invalid floor command. They remain in the denominator. The methods record retains the supplementary raw-response diagnostic.</w:t>
      </w:r>
    </w:p>
    <w:p>
      <w:r>
        <w:t>The run saved 41,508 ranking rows for 3,459 assigned user/class requests and 865 users, across three frozen recommender seeds and four conditions. It saved 2,595 complete score vectors. Requests with no eligible practice case remain in the exclusion record.</w:t>
      </w:r>
    </w:p>
    <w:p>
      <w:r>
        <w:t>User-averaged induced-success proportions: A 0.0392, rule 0.0840, llm 0.2381, recency 0.0726. User means average seeds within class and eligible classes within user. The existing evaluator retains descriptive intervals; no formal H1/H2 decision is claimed.</w:t>
      </w:r>
    </w:p>
    <w:p>
      <w:r>
        <w:t>Practice NDCG@10 is 0.02461 for Llama versus 0.03128 for item feedback. HR@1 is 0.183% versus 0.193%, with recency at 7.977%. These are descriptive quality proxies, not a formal H3 conclusion or a claim of improved recommendation accuracy.</w:t>
      </w:r>
    </w:p>
    <w:p>
      <w:r>
        <w:t>All 288 frozen Experiment 1 files match the pinned manifest before and after execution; zero missing or mismatched. The September 29 parser commitment and original E2 protocol remain unchanged. No recommender was retrained or prompt tuned.</w:t>
      </w:r>
    </w:p>
    <w:p>
      <w:r>
        <w:t>A separate computational recount reproduced all 41,508 rows of control and relevance metrics and pooled means from saved score vectors, top-10 lists and exposed references, with no discrepancies. The methods record specifies the audit scope and limitations.</w:t>
      </w:r>
    </w:p>
    <w:p>
      <w:pPr>
        <w:pStyle w:val="Heading2"/>
      </w:pPr>
      <w:r>
        <w:t>Runtime and methods</w:t>
      </w:r>
    </w:p>
    <w:p>
      <w:r>
        <w:t>Verified on AI_WORK: Ollama 0.34.0 and the original llama3.1:8b model digest. Full runtime and reference-label provenance are in the methods record.</w:t>
      </w:r>
    </w:p>
    <w:p>
      <w:r>
        <w:t>The full fixed prompt, schema, options, source snapshots, input hashes, predictions, raw responses, scores, failures and execution receipts are retained in the October 14 methods evidence bundle. Labels are the supplied AI-generated worked examples, copied unchanged. The run committed its actual settings before inference; it made no repeat inference or outcome-based changes.</w:t>
      </w:r>
    </w:p>
    <w:p>
      <w:pPr>
        <w:pStyle w:val="Heading2"/>
      </w:pPr>
      <w:r>
        <w:t>Due work and next decision</w:t>
      </w:r>
    </w:p>
    <w:p>
      <w:r>
        <w:t>Week 1 retains 13 self-reported active hours. Week 2 actual hours, personal reading and human annotation remain unreported. Agent time and unattended runtime are not entered as student hours. Sending of the October 13 update and occurrence of the October 14 meeting are not verified.</w:t>
      </w:r>
    </w:p>
    <w:p>
      <w:r>
        <w:t>Formal E2 requires Borna's prospective approval of a replacement unseen bank and valid annotation route, genuine independent labels, pre-adjudication agreement, blinded adjudication and full freeze. The current 100 worked questions cannot supply that unseen bank.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vibhormalik95-hue/FP/commit/e3070020271baaf64a3e5b1fd0fe6d91f280261b" TargetMode="External"/><Relationship Id="rId10" Type="http://schemas.openxmlformats.org/officeDocument/2006/relationships/hyperlink" Target="https://github.com/vibhormalik95-hue/FP/blob/e3070020271baaf64a3e5b1fd0fe6d91f280261b/docs/repository-handoff.md" TargetMode="External"/><Relationship Id="rId11" Type="http://schemas.openxmlformats.org/officeDocument/2006/relationships/hyperlink" Target="https://github.com/vibhormalik95-hue/FP/blob/e3070020271baaf64a3e5b1fd0fe6d91f280261b/docs/annotation-handoff.md" TargetMode="External"/><Relationship Id="rId12" Type="http://schemas.openxmlformats.org/officeDocument/2006/relationships/hyperlink" Target="https://github.com/vibhormalik95-hue/FP/blob/e3070020271baaf64a3e5b1fd0fe6d91f280261b/docs/academic-use.md" TargetMode="External"/><Relationship Id="rId13" Type="http://schemas.openxmlformats.org/officeDocument/2006/relationships/hyperlink" Target="https://github.com/vibhormalik95-hue/FP/blob/e3070020271baaf64a3e5b1fd0fe6d91f280261b/docs/supervision/2026-10-06-update-and-agenda.md" TargetMode="External"/><Relationship Id="rId14" Type="http://schemas.openxmlformats.org/officeDocument/2006/relationships/hyperlink" Target="https://github.com/vibhormalik95-hue/FP/blob/e3070020271baaf64a3e5b1fd0fe6d91f280261b/docs/supervision/decisions-and-risks.md" TargetMode="External"/><Relationship Id="rId15" Type="http://schemas.openxmlformats.org/officeDocument/2006/relationships/hyperlink" Target="https://github.com/vibhormalik95-hue/FP/blob/e3070020271baaf64a3e5b1fd0fe6d91f280261b/docs/135-hour-pla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 9500 Weekly Progress Update</dc:title>
  <dc:subject/>
  <dc:creator>Vibhor Malik</dc:creator>
  <cp:keywords/>
  <dc:description>generated by python-docx</dc:description>
  <cp:lastModifiedBy/>
  <cp:revision>1</cp:revision>
  <dcterms:created xsi:type="dcterms:W3CDTF">2013-12-23T23:15:00Z</dcterms:created>
  <dcterms:modified xsi:type="dcterms:W3CDTF">2026-10-14T17:51:01Z</dcterms:modified>
  <cp:category/>
</cp:coreProperties>
</file>